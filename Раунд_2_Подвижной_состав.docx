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843"/>
          <w:sz w:val="36"/>
        </w:rPr>
        <w:t>ВИКТОРИНА БИТВА УМОВ</w:t>
      </w:r>
    </w:p>
    <w:p>
      <w:pPr>
        <w:jc w:val="center"/>
      </w:pPr>
      <w:r>
        <w:rPr>
          <w:b/>
          <w:color w:val="D4A843"/>
          <w:sz w:val="28"/>
        </w:rPr>
        <w:t>Раунд 2</w:t>
      </w:r>
    </w:p>
    <w:p/>
    <w:p/>
    <w:p>
      <w:r>
        <w:rPr>
          <w:b/>
          <w:color w:val="D4A843"/>
          <w:sz w:val="28"/>
        </w:rPr>
        <w:t>Инфраструктурный комплекс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1.1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ширина колеи российских железных дорог?</w:t>
      </w:r>
    </w:p>
    <w:p>
      <w:pPr>
        <w:ind w:left="567"/>
      </w:pPr>
      <w:r>
        <w:rPr>
          <w:color w:val="E8ECF2"/>
          <w:sz w:val="22"/>
        </w:rPr>
        <w:t>А) 1 435 мм</w:t>
      </w:r>
    </w:p>
    <w:p>
      <w:pPr>
        <w:ind w:left="567"/>
      </w:pPr>
      <w:r>
        <w:rPr>
          <w:color w:val="E8ECF2"/>
          <w:sz w:val="22"/>
        </w:rPr>
        <w:t>Б) 1 520 мм</w:t>
      </w:r>
    </w:p>
    <w:p>
      <w:pPr>
        <w:ind w:left="567"/>
      </w:pPr>
      <w:r>
        <w:rPr>
          <w:color w:val="E8ECF2"/>
          <w:sz w:val="22"/>
        </w:rPr>
        <w:t>В) 1 668 мм</w:t>
      </w:r>
    </w:p>
    <w:p>
      <w:pPr>
        <w:ind w:left="567"/>
      </w:pPr>
      <w:r>
        <w:rPr>
          <w:color w:val="E8ECF2"/>
          <w:sz w:val="22"/>
        </w:rPr>
        <w:t>Г) 1 600 мм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1 520 мм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Ширина колеи российских железных дорог - 1 520 мм. Это уникальный стандарт, принятый в 1942 году по предложению Николая Львова. Ширина 1 520 мм шире европейского стандарта 1 435 мм, но уже испанско-португальской 1 668 мм. По сравнению с европейской колеёй российская обеспечивает большую устойчивость состава и позволяет перевозить более тяжёлые грузы. Всего в мире 55 стран используют колею 1 520-1 524 мм. На сети РЖД протяжённостью около 86 000 км (3-я в мире) стандарт 1 520 мм обеспечивает перевозку тяжеловесных составов массой до 7 100 тонн на Восточном полигоне. В 2025 году грузооборот составил 3 075,3 млрд тонно-километров.</w:t>
      </w:r>
    </w:p>
    <w:p/>
    <w:p>
      <w:r>
        <w:rPr>
          <w:b/>
          <w:color w:val="D4A843"/>
          <w:sz w:val="24"/>
        </w:rPr>
        <w:t>Вопрос 1.2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Какие два типа тягового тока используются на железных дорогах России?</w:t>
      </w:r>
    </w:p>
    <w:p>
      <w:pPr>
        <w:ind w:left="567"/>
      </w:pPr>
      <w:r>
        <w:rPr>
          <w:color w:val="E8ECF2"/>
          <w:sz w:val="22"/>
        </w:rPr>
        <w:t>А) Постоянный 1 500 В и переменный 10 000 В</w:t>
      </w:r>
    </w:p>
    <w:p>
      <w:pPr>
        <w:ind w:left="567"/>
      </w:pPr>
      <w:r>
        <w:rPr>
          <w:color w:val="E8ECF2"/>
          <w:sz w:val="22"/>
        </w:rPr>
        <w:t>Б) Постоянный 3 000 В и переменный 25 000 В</w:t>
      </w:r>
    </w:p>
    <w:p>
      <w:pPr>
        <w:ind w:left="567"/>
      </w:pPr>
      <w:r>
        <w:rPr>
          <w:color w:val="E8ECF2"/>
          <w:sz w:val="22"/>
        </w:rPr>
        <w:t>В) Постоянный 5 000 В и переменный 50 000 В</w:t>
      </w:r>
    </w:p>
    <w:p>
      <w:pPr>
        <w:ind w:left="567"/>
      </w:pPr>
      <w:r>
        <w:rPr>
          <w:color w:val="E8ECF2"/>
          <w:sz w:val="22"/>
        </w:rPr>
        <w:t>Г) Только переменный 25 000 В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Постоянный 3 000 В и переменный 25 000 В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Российские железные дороги используют два типа тягового тока: постоянный 3 000 В на 40% сети и переменный 25 000 В, 50 Гц на 60% сети. Это уникальное инженерное решение, сложившееся исторически. Переменный ток более эффективен на длинных перегонах, постоянный - проще в оборудовании. Электровозы одной серии, например ВЛ80, могут работать на обоих типах тока благодаря системе двойного питания. В мире аналогичная ситуация только в Испании и Португалии. На сети протяжённостью около 86 000 км работают 13 152 локомотива, включая локомотивы двойного питания. В 2025 году в парк поступило 399 новых локомотивов на сумму инвестиций 137,5 млрд рублей.</w:t>
      </w:r>
    </w:p>
    <w:p/>
    <w:p>
      <w:r>
        <w:rPr>
          <w:b/>
          <w:color w:val="D4A843"/>
          <w:sz w:val="24"/>
        </w:rPr>
        <w:t>Вопрос 1.3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Какое инженерное сооружение считается самой красивой точкой БАМа?</w:t>
      </w:r>
    </w:p>
    <w:p>
      <w:pPr>
        <w:ind w:left="567"/>
      </w:pPr>
      <w:r>
        <w:rPr>
          <w:color w:val="E8ECF2"/>
          <w:sz w:val="22"/>
        </w:rPr>
        <w:t>А) Байкальский тоннель</w:t>
      </w:r>
    </w:p>
    <w:p>
      <w:pPr>
        <w:ind w:left="567"/>
      </w:pPr>
      <w:r>
        <w:rPr>
          <w:color w:val="E8ECF2"/>
          <w:sz w:val="22"/>
        </w:rPr>
        <w:t>Б) Мост через Амур</w:t>
      </w:r>
    </w:p>
    <w:p>
      <w:pPr>
        <w:ind w:left="567"/>
      </w:pPr>
      <w:r>
        <w:rPr>
          <w:color w:val="E8ECF2"/>
          <w:sz w:val="22"/>
        </w:rPr>
        <w:t>В) Северомуйский тоннель</w:t>
      </w:r>
    </w:p>
    <w:p>
      <w:pPr>
        <w:ind w:left="567"/>
      </w:pPr>
      <w:r>
        <w:rPr>
          <w:color w:val="E8ECF2"/>
          <w:sz w:val="22"/>
        </w:rPr>
        <w:t>Г) Чёртов мост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Чёртов мост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«Чёртов мост» - полукруглый виадук через реку Итыкит на БАМе, построенный в 1986 году. Высота моста - 36 метров, длина - более 300 метров. Он назван так потому, что при тяжёлом составе конструкция раскачивалась, и машинисты боялись по нему проезжать. Мост стал одним из символов БАМа и популярным местом для фотографий. Сегодня он является объектом туристического внимания - к нему организуются экскурсии. БАМ длиной 5 600 км был построен более 2 млн строителей, а в 2024 году магистраль отметила 40-летие. Сегодня БАМ - ключевое звено Восточного полигона, где грузооборот в 2025 году составил 3 075,3 млрд тонно-километров.</w:t>
      </w:r>
    </w:p>
    <w:p/>
    <w:p>
      <w:r>
        <w:rPr>
          <w:b/>
          <w:color w:val="D4A843"/>
          <w:sz w:val="24"/>
        </w:rPr>
        <w:t>Вопрос 1.4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С каким чудом природы столкнулись бамовцы при строительстве Северомуйского тоннеля?</w:t>
      </w:r>
    </w:p>
    <w:p>
      <w:pPr>
        <w:ind w:left="567"/>
      </w:pPr>
      <w:r>
        <w:rPr>
          <w:color w:val="E8ECF2"/>
          <w:sz w:val="22"/>
        </w:rPr>
        <w:t>А) Гейзеры</w:t>
      </w:r>
    </w:p>
    <w:p>
      <w:pPr>
        <w:ind w:left="567"/>
      </w:pPr>
      <w:r>
        <w:rPr>
          <w:color w:val="E8ECF2"/>
          <w:sz w:val="22"/>
        </w:rPr>
        <w:t>Б) Миражи</w:t>
      </w:r>
    </w:p>
    <w:p>
      <w:pPr>
        <w:ind w:left="567"/>
      </w:pPr>
      <w:r>
        <w:rPr>
          <w:color w:val="E8ECF2"/>
          <w:sz w:val="22"/>
        </w:rPr>
        <w:t>В) Шаровая молния</w:t>
      </w:r>
    </w:p>
    <w:p>
      <w:pPr>
        <w:ind w:left="567"/>
      </w:pPr>
      <w:r>
        <w:rPr>
          <w:color w:val="E8ECF2"/>
          <w:sz w:val="22"/>
        </w:rPr>
        <w:t>Г) Полярное сияние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Гейзеры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При бурении Северомуйского тоннеля строители обнаружили 4 тектонических разлома с горячими источниками. Температура воды достигала 60 градусов, пар заполнял забой. Рабочие трудились в одном белье при невыносимой жаре и влажности. Геологическая обстановка была настолько сложной, что строительство приостанавливалось несколько раз. Инженерам удалось обуздать стихию, создав систему водоотлива и термозащиты. Строительство тоннеля заняло 37 лет - с 1977 по 2014 год. Тоннель длиной 15 343 м стал самым длинным в России и расположен на БАМе - магистрали, проходящей через Бурятию. С открытием тоннеля время прохождения участка сократилось с 1,5 часов до 15 минут.</w:t>
      </w:r>
    </w:p>
    <w:p/>
    <w:p>
      <w:r>
        <w:rPr>
          <w:b/>
          <w:color w:val="D4A843"/>
          <w:sz w:val="24"/>
        </w:rPr>
        <w:t>Вопрос 1.5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называется станция, расположенная в самой середине Транссибирской магистрали?</w:t>
      </w:r>
    </w:p>
    <w:p>
      <w:pPr>
        <w:ind w:left="567"/>
      </w:pPr>
      <w:r>
        <w:rPr>
          <w:color w:val="E8ECF2"/>
          <w:sz w:val="22"/>
        </w:rPr>
        <w:t>А) Золотая</w:t>
      </w:r>
    </w:p>
    <w:p>
      <w:pPr>
        <w:ind w:left="567"/>
      </w:pPr>
      <w:r>
        <w:rPr>
          <w:color w:val="E8ECF2"/>
          <w:sz w:val="22"/>
        </w:rPr>
        <w:t>Б) Половина</w:t>
      </w:r>
    </w:p>
    <w:p>
      <w:pPr>
        <w:ind w:left="567"/>
      </w:pPr>
      <w:r>
        <w:rPr>
          <w:color w:val="E8ECF2"/>
          <w:sz w:val="22"/>
        </w:rPr>
        <w:t>В) Середина</w:t>
      </w:r>
    </w:p>
    <w:p>
      <w:pPr>
        <w:ind w:left="567"/>
      </w:pPr>
      <w:r>
        <w:rPr>
          <w:color w:val="E8ECF2"/>
          <w:sz w:val="22"/>
        </w:rPr>
        <w:t>Г) Центральная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Половина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Станция Половина - географический центр Транссибирской магистрали, расположена на 3 512-м километре от Москвы. Построена в 1902 году. Интересно, что ранее «Серединой» называлась станция на ледовой переправе через озеро Байкал, но после постройки Байкальского тоннеля геометрический центр сместился. Станция находится в Красноярском крае. На станции установлен памятный знак, и многие путешественники специально останавливаются здесь, чтобы сфотографироваться на фоне таблички «Половина пути». Транссибирская магистраль - часть сети РЖД протяжённостью около 86 000 км (3-я в мире), по которой в 2025 году перевезено 1 311,1 млн пассажиров.</w:t>
      </w:r>
    </w:p>
    <w:p/>
    <w:p/>
    <w:p>
      <w:r>
        <w:rPr>
          <w:b/>
          <w:color w:val="D4A843"/>
          <w:sz w:val="28"/>
        </w:rPr>
        <w:t>Подвижной состав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2.1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ретропоезд впервые отправился в рейс в новогодние праздники 2023 года?</w:t>
      </w:r>
    </w:p>
    <w:p>
      <w:pPr>
        <w:ind w:left="567"/>
      </w:pPr>
      <w:r>
        <w:rPr>
          <w:color w:val="E8ECF2"/>
          <w:sz w:val="22"/>
        </w:rPr>
        <w:t>А) Дворцовый</w:t>
      </w:r>
    </w:p>
    <w:p>
      <w:pPr>
        <w:ind w:left="567"/>
      </w:pPr>
      <w:r>
        <w:rPr>
          <w:color w:val="E8ECF2"/>
          <w:sz w:val="22"/>
        </w:rPr>
        <w:t>Б) Императорский</w:t>
      </w:r>
    </w:p>
    <w:p>
      <w:pPr>
        <w:ind w:left="567"/>
      </w:pPr>
      <w:r>
        <w:rPr>
          <w:color w:val="E8ECF2"/>
          <w:sz w:val="22"/>
        </w:rPr>
        <w:t>В) Лахта</w:t>
      </w:r>
    </w:p>
    <w:p>
      <w:pPr>
        <w:ind w:left="567"/>
      </w:pPr>
      <w:r>
        <w:rPr>
          <w:color w:val="E8ECF2"/>
          <w:sz w:val="22"/>
        </w:rPr>
        <w:t>Г) Орёл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Лахта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Ретропоезд «Лахта» - проект Октябрьской железной дороги, впервые отправившийся в рейс в новогодние праздники 2023 года. Название происходит от карельского слова «лахта» - залив. Поезд оформлен в стиле русского модерна: вагоны украшены лепниной, хрустальными люстрами, мебелью из натурального дерева. В одном из вагонов установлены восковые фигуры героев фильма «Москва слезам не верит». Маршрут пролегает через Карелию - один из самых живописных регионов России. В 2025 году турпоезда РЖД перевезли рекордные 1,3 млн пассажиров - на 36% больше, чем в 2023 году. Сегодня работает 112 туристических маршрутов в 48 регионах.</w:t>
      </w:r>
    </w:p>
    <w:p/>
    <w:p>
      <w:r>
        <w:rPr>
          <w:b/>
          <w:color w:val="D4A843"/>
          <w:sz w:val="24"/>
        </w:rPr>
        <w:t>Вопрос 2.2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серия обозначает пассажирский электровоз переменного тока?</w:t>
      </w:r>
    </w:p>
    <w:p>
      <w:pPr>
        <w:ind w:left="567"/>
      </w:pPr>
      <w:r>
        <w:rPr>
          <w:color w:val="E8ECF2"/>
          <w:sz w:val="22"/>
        </w:rPr>
        <w:t>А) ТЭМ18</w:t>
      </w:r>
    </w:p>
    <w:p>
      <w:pPr>
        <w:ind w:left="567"/>
      </w:pPr>
      <w:r>
        <w:rPr>
          <w:color w:val="E8ECF2"/>
          <w:sz w:val="22"/>
        </w:rPr>
        <w:t>Б) ВЛ80</w:t>
      </w:r>
    </w:p>
    <w:p>
      <w:pPr>
        <w:ind w:left="567"/>
      </w:pPr>
      <w:r>
        <w:rPr>
          <w:color w:val="E8ECF2"/>
          <w:sz w:val="22"/>
        </w:rPr>
        <w:t>В) ЭП1</w:t>
      </w:r>
    </w:p>
    <w:p>
      <w:pPr>
        <w:ind w:left="567"/>
      </w:pPr>
      <w:r>
        <w:rPr>
          <w:color w:val="E8ECF2"/>
          <w:sz w:val="22"/>
        </w:rPr>
        <w:t>Г) 2ТЭ10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ЭП1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ЭП1 - самый распространённый пассажирский электровоз переменного тока на сети РЖД. Расшифровка: Э - электровоз, П - пассажирский, 1 - первая модель в серии. Выпускается с 1999 года на Новочеркасском электровозостроительном заводе. Мощность - 4 800 кВт, максимальная скорость - 140 км/ч. ЭП1 способен вести поезд массой до 1 100 тонн на подъёме. В парке РЖД более 1 200 таких локомотивов. В 2025 году в парк поступило 399 новых локомотивов, а инвестиции в подвижной состав составили 137,5 млрд рублей. Парк компании насчитывает 13 152 локомотива, обеспечивающих перевозку 1 311,1 млн пассажиров в год.</w:t>
      </w:r>
    </w:p>
    <w:p/>
    <w:p>
      <w:r>
        <w:rPr>
          <w:b/>
          <w:color w:val="D4A843"/>
          <w:sz w:val="24"/>
        </w:rPr>
        <w:t>Вопрос 2.3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вид транспорта стал основой для создания первого в СССР скоростного поезда?</w:t>
      </w:r>
    </w:p>
    <w:p>
      <w:pPr>
        <w:ind w:left="567"/>
      </w:pPr>
      <w:r>
        <w:rPr>
          <w:color w:val="E8ECF2"/>
          <w:sz w:val="22"/>
        </w:rPr>
        <w:t>А) Самолёт</w:t>
      </w:r>
    </w:p>
    <w:p>
      <w:pPr>
        <w:ind w:left="567"/>
      </w:pPr>
      <w:r>
        <w:rPr>
          <w:color w:val="E8ECF2"/>
          <w:sz w:val="22"/>
        </w:rPr>
        <w:t>Б) Пароход</w:t>
      </w:r>
    </w:p>
    <w:p>
      <w:pPr>
        <w:ind w:left="567"/>
      </w:pPr>
      <w:r>
        <w:rPr>
          <w:color w:val="E8ECF2"/>
          <w:sz w:val="22"/>
        </w:rPr>
        <w:t>В) Вертолёт</w:t>
      </w:r>
    </w:p>
    <w:p>
      <w:pPr>
        <w:ind w:left="567"/>
      </w:pPr>
      <w:r>
        <w:rPr>
          <w:color w:val="E8ECF2"/>
          <w:sz w:val="22"/>
        </w:rPr>
        <w:t>Г) Автомобиль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Самолёт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В конце 1960-х годов в СССР был создан экспериментальный скоростной вагон, на который установили реактивный двигатель от самолёта ЯК-40. Испытания проводились на полигоне в подмосковной Щербинке. Вагон развил скорость более 250 км/ч, но проект был закрыт из-за высокой стоимости и сложности эксплуатации. Тем не менее, этот эксперимент заложил основу для создания отечественных скоростных поездов. Впоследствии в 2009 году был запущен «Сапсан» - скоростной поезд на базе немецкого ICE. Сегодня РЖД строит высокоскоростную магистраль Москва - Санкт-Петербург (ВСМ), а в декабре 2024 года запущен скоростной поезд «Аврора». В 2025 году высокоскоростными поездами перевезено 19,4 млн пассажиров.</w:t>
      </w:r>
    </w:p>
    <w:p/>
    <w:p>
      <w:r>
        <w:rPr>
          <w:b/>
          <w:color w:val="D4A843"/>
          <w:sz w:val="24"/>
        </w:rPr>
        <w:t>Вопрос 2.4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Сколько локомотивов находится в парке ОАО «РЖД»?</w:t>
      </w:r>
    </w:p>
    <w:p>
      <w:pPr>
        <w:ind w:left="567"/>
      </w:pPr>
      <w:r>
        <w:rPr>
          <w:color w:val="E8ECF2"/>
          <w:sz w:val="22"/>
        </w:rPr>
        <w:t>А) До 5 000</w:t>
      </w:r>
    </w:p>
    <w:p>
      <w:pPr>
        <w:ind w:left="567"/>
      </w:pPr>
      <w:r>
        <w:rPr>
          <w:color w:val="E8ECF2"/>
          <w:sz w:val="22"/>
        </w:rPr>
        <w:t>Б) Примерно 8 500</w:t>
      </w:r>
    </w:p>
    <w:p>
      <w:pPr>
        <w:ind w:left="567"/>
      </w:pPr>
      <w:r>
        <w:rPr>
          <w:color w:val="E8ECF2"/>
          <w:sz w:val="22"/>
        </w:rPr>
        <w:t>В) 11 058</w:t>
      </w:r>
    </w:p>
    <w:p>
      <w:pPr>
        <w:ind w:left="567"/>
      </w:pPr>
      <w:r>
        <w:rPr>
          <w:color w:val="E8ECF2"/>
          <w:sz w:val="22"/>
        </w:rPr>
        <w:t>Г) Более 20 000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Более 20 000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Парк локомотивов ОАО «РЖД» насчитывает 13 152 единицы подвижного состава по данным на 2025 год. В него входят грузовые электровозы - основная часть, пассажирские электровозы - около 1 500, тепловозы - более 5 000, маневровые локомотивы и промышленные. Парк постоянно обновляется: в 2025 году РЖД получили 399 новых локомотивов. Инвестиции в подвижной состав составили 137,5 млрд рублей. Самые массовые серии: грузовой электровоз ВЛ80, пассажирский ЭП1, тепловоз 2ТЭ25А. Новые модели включают двухсистемный ЭС105 «Финист» и грузовой 2ЭС11 «Орлиный взлёт» на 42% мощнее предшественника. Запланирован водородный поезд для Сахалина на 2026-2027 годы.</w:t>
      </w:r>
    </w:p>
    <w:p/>
    <w:p>
      <w:r>
        <w:rPr>
          <w:b/>
          <w:color w:val="D4A843"/>
          <w:sz w:val="24"/>
        </w:rPr>
        <w:t>Вопрос 2.5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Что такое «Виртуальная сцепка»?</w:t>
      </w:r>
    </w:p>
    <w:p>
      <w:pPr>
        <w:ind w:left="567"/>
      </w:pPr>
      <w:r>
        <w:rPr>
          <w:color w:val="E8ECF2"/>
          <w:sz w:val="22"/>
        </w:rPr>
        <w:t>А) Автоматическое соединение вагонов</w:t>
      </w:r>
    </w:p>
    <w:p>
      <w:pPr>
        <w:ind w:left="567"/>
      </w:pPr>
      <w:r>
        <w:rPr>
          <w:color w:val="E8ECF2"/>
          <w:sz w:val="22"/>
        </w:rPr>
        <w:t>Б) Управление двумя и более поездами как единой системой</w:t>
      </w:r>
    </w:p>
    <w:p>
      <w:pPr>
        <w:ind w:left="567"/>
      </w:pPr>
      <w:r>
        <w:rPr>
          <w:color w:val="E8ECF2"/>
          <w:sz w:val="22"/>
        </w:rPr>
        <w:t>В) Магнитные сцепки</w:t>
      </w:r>
    </w:p>
    <w:p>
      <w:pPr>
        <w:ind w:left="567"/>
      </w:pPr>
      <w:r>
        <w:rPr>
          <w:color w:val="E8ECF2"/>
          <w:sz w:val="22"/>
        </w:rPr>
        <w:t>Г) Централизованное управление из диспетчерского центра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Управление двумя и более поездами как единой системой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«Виртуальная сцепка» - передовая технология РЖД, позволяющая управлять двумя и более поездами как единой системой без физического соединения. Поезда следуют один за другим с минимальной дистанцией, координируясь через цифровую платформу. Система автоматически регулирует скорость, торможение и ускорение каждого поезда. Технология значительно увеличивает пропускную способность линии. В 2023 году по технологии «Виртуальной сцепки» прошло 35 900 поездов - рост в 2,9 раза по сравнению с предыдущим периодом. 1 900+ локомотивов оснащены соответствующим оборудованием. Технология проходит испытания на Восточном полигоне и планируется к коммерческой эксплуатации к 2030 году.</w:t>
      </w:r>
    </w:p>
    <w:p/>
    <w:p/>
    <w:p>
      <w:r>
        <w:rPr>
          <w:b/>
          <w:color w:val="D4A843"/>
          <w:sz w:val="28"/>
        </w:rPr>
        <w:t>Управление движением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3.1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Что железнодорожники называют «Ниткой»?</w:t>
      </w:r>
    </w:p>
    <w:p>
      <w:pPr>
        <w:ind w:left="567"/>
      </w:pPr>
      <w:r>
        <w:rPr>
          <w:color w:val="E8ECF2"/>
          <w:sz w:val="22"/>
        </w:rPr>
        <w:t>А) Поезд</w:t>
      </w:r>
    </w:p>
    <w:p>
      <w:pPr>
        <w:ind w:left="567"/>
      </w:pPr>
      <w:r>
        <w:rPr>
          <w:color w:val="E8ECF2"/>
          <w:sz w:val="22"/>
        </w:rPr>
        <w:t>Б) Спецодежду</w:t>
      </w:r>
    </w:p>
    <w:p>
      <w:pPr>
        <w:ind w:left="567"/>
      </w:pPr>
      <w:r>
        <w:rPr>
          <w:color w:val="E8ECF2"/>
          <w:sz w:val="22"/>
        </w:rPr>
        <w:t>В) Контактный провод</w:t>
      </w:r>
    </w:p>
    <w:p>
      <w:pPr>
        <w:ind w:left="567"/>
      </w:pPr>
      <w:r>
        <w:rPr>
          <w:color w:val="E8ECF2"/>
          <w:sz w:val="22"/>
        </w:rPr>
        <w:t>Г) Пломбировочное устройство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Поезд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«Нитка» - жаргонное название поезда, используемое железнодорожниками. Термин происходит от графического отображения маршрута поезда на графике движения: поезд изображается в виде линии - «нитки» - с указанием номера и времени проследования станций. Диспетчеры работают с «нитками» на графиках, где каждая линия - это отдельный поезд. Выражение «поймать нитку» означает вписать поезд в график. На вокзалах графики движения поездов традиционно показываются в виде пересекающихся «ниток». По этим «ниткам» в 2025 году перевезено 1 311,1 млн пассажиров и 1 115,8 млн тонн грузов на сети протяжённостью около 86 000 км.</w:t>
      </w:r>
    </w:p>
    <w:p/>
    <w:p>
      <w:r>
        <w:rPr>
          <w:b/>
          <w:color w:val="D4A843"/>
          <w:sz w:val="24"/>
        </w:rPr>
        <w:t>Вопрос 3.2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Что называют плохим бегуном и хорошим бегуном?</w:t>
      </w:r>
    </w:p>
    <w:p>
      <w:pPr>
        <w:ind w:left="567"/>
      </w:pPr>
      <w:r>
        <w:rPr>
          <w:color w:val="E8ECF2"/>
          <w:sz w:val="22"/>
        </w:rPr>
        <w:t>А) Безбилетника</w:t>
      </w:r>
    </w:p>
    <w:p>
      <w:pPr>
        <w:ind w:left="567"/>
      </w:pPr>
      <w:r>
        <w:rPr>
          <w:color w:val="E8ECF2"/>
          <w:sz w:val="22"/>
        </w:rPr>
        <w:t>Б) Вагон</w:t>
      </w:r>
    </w:p>
    <w:p>
      <w:pPr>
        <w:ind w:left="567"/>
      </w:pPr>
      <w:r>
        <w:rPr>
          <w:color w:val="E8ECF2"/>
          <w:sz w:val="22"/>
        </w:rPr>
        <w:t>В) Рельсошпальную решётку</w:t>
      </w:r>
    </w:p>
    <w:p>
      <w:pPr>
        <w:ind w:left="567"/>
      </w:pPr>
      <w:r>
        <w:rPr>
          <w:color w:val="E8ECF2"/>
          <w:sz w:val="22"/>
        </w:rPr>
        <w:t>Г) Спортсмена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Вагон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«Бегун» - вагон, скатывающийся с сортировочной горки под действием силы тяжести. «Плохой бегун» - крытый 4-осный вагон массой около 25 тонн: он легко останавливается из-за малого веса и трения. «Хороший бегун» - полувагон массой до 70 тонн: он набирает скорость и проезжает большие расстояния. От того, какой вагон используется как «бегун», зависит эффективность сортировки. На горках специально подбирают вагоны нужного веса для обеспечения точной остановки. Сортировочные горки играют ключевую роль в обработке грузопотоков РЖД: в 2025 году загружено 1 115,8 млн тонн грузов, а грузооборот составил 3 075,3 млрд тонно-километров.</w:t>
      </w:r>
    </w:p>
    <w:p/>
    <w:p>
      <w:r>
        <w:rPr>
          <w:b/>
          <w:color w:val="D4A843"/>
          <w:sz w:val="24"/>
        </w:rPr>
        <w:t>Вопрос 3.3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важнейший показатель работы железнодорожного транспорта измеряется в тонно-километрах?</w:t>
      </w:r>
    </w:p>
    <w:p>
      <w:pPr>
        <w:ind w:left="567"/>
      </w:pPr>
      <w:r>
        <w:rPr>
          <w:color w:val="E8ECF2"/>
          <w:sz w:val="22"/>
        </w:rPr>
        <w:t>А) Погрузка</w:t>
      </w:r>
    </w:p>
    <w:p>
      <w:pPr>
        <w:ind w:left="567"/>
      </w:pPr>
      <w:r>
        <w:rPr>
          <w:color w:val="E8ECF2"/>
          <w:sz w:val="22"/>
        </w:rPr>
        <w:t>Б) Выгрузка</w:t>
      </w:r>
    </w:p>
    <w:p>
      <w:pPr>
        <w:ind w:left="567"/>
      </w:pPr>
      <w:r>
        <w:rPr>
          <w:color w:val="E8ECF2"/>
          <w:sz w:val="22"/>
        </w:rPr>
        <w:t>В) Грузооборот</w:t>
      </w:r>
    </w:p>
    <w:p>
      <w:pPr>
        <w:ind w:left="567"/>
      </w:pPr>
      <w:r>
        <w:rPr>
          <w:color w:val="E8ECF2"/>
          <w:sz w:val="22"/>
        </w:rPr>
        <w:t>Г) Производительность локомотива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Грузооборот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Грузооборот - суммарная работа по перевозке грузов, измеряемая в тонно-километрах. Один тонно-километр - это перевозка одного тонны груза на расстояние одного километра. Это главный показатель работы грузового транспорта. По грузообороту РЖД занимают ведущие позиции в мире. В 2025 году грузооборот составил 3 075,3 млрд тонно-километров. Показатель зависит от массы перевезённых грузов и дальности перевозки. В 2025 году РЖД загрузили 1 115,8 млн тонн грузов, а средняя скорость поездов достигла 494,5 км/сутки - на 21,9% выше уровня предыдущего года. Это обеспечило эффективное функционирование Восточного полигона.</w:t>
      </w:r>
    </w:p>
    <w:p/>
    <w:p>
      <w:r>
        <w:rPr>
          <w:b/>
          <w:color w:val="D4A843"/>
          <w:sz w:val="24"/>
        </w:rPr>
        <w:t>Вопрос 3.4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Что на железной дороге имеет «горб»?</w:t>
      </w:r>
    </w:p>
    <w:p>
      <w:pPr>
        <w:ind w:left="567"/>
      </w:pPr>
      <w:r>
        <w:rPr>
          <w:color w:val="E8ECF2"/>
          <w:sz w:val="22"/>
        </w:rPr>
        <w:t>А) Вагон</w:t>
      </w:r>
    </w:p>
    <w:p>
      <w:pPr>
        <w:ind w:left="567"/>
      </w:pPr>
      <w:r>
        <w:rPr>
          <w:color w:val="E8ECF2"/>
          <w:sz w:val="22"/>
        </w:rPr>
        <w:t>Б) Платформа</w:t>
      </w:r>
    </w:p>
    <w:p>
      <w:pPr>
        <w:ind w:left="567"/>
      </w:pPr>
      <w:r>
        <w:rPr>
          <w:color w:val="E8ECF2"/>
          <w:sz w:val="22"/>
        </w:rPr>
        <w:t>В) Сортировочная горка</w:t>
      </w:r>
    </w:p>
    <w:p>
      <w:pPr>
        <w:ind w:left="567"/>
      </w:pPr>
      <w:r>
        <w:rPr>
          <w:color w:val="E8ECF2"/>
          <w:sz w:val="22"/>
        </w:rPr>
        <w:t>Г) Подъездной путь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Сортировочная горка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Сортировочная горка - инженерное сооружение для автоматической сортировки вагонов по станциям назначения. Состоит из надвижной части, вершины - «горба» - и спускной части. Вагоны подаются на горку, где автоматически расцепляются и скатываются по наклонным путям в нужные колеи. Первая в России горка была построена в 1899 году на станции Ртищево. Крупнейшие горки перерабатывают до 5 500 вагонов в сутки. «Горб» - это точка, где вагон переходит от подъёма к спуску. На сети РЖД протяжённостью около 86 000 км действуют десятки сортировочных горок, обеспечивающих обработку 1 115,8 млн тонн грузов в год.</w:t>
      </w:r>
    </w:p>
    <w:p/>
    <w:p>
      <w:r>
        <w:rPr>
          <w:b/>
          <w:color w:val="D4A843"/>
          <w:sz w:val="24"/>
        </w:rPr>
        <w:t>Вопрос 3.5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из этих профессий есть на железной дороге?</w:t>
      </w:r>
    </w:p>
    <w:p>
      <w:pPr>
        <w:ind w:left="567"/>
      </w:pPr>
      <w:r>
        <w:rPr>
          <w:color w:val="E8ECF2"/>
          <w:sz w:val="22"/>
        </w:rPr>
        <w:t>А) Гляциолог</w:t>
      </w:r>
    </w:p>
    <w:p>
      <w:pPr>
        <w:ind w:left="567"/>
      </w:pPr>
      <w:r>
        <w:rPr>
          <w:color w:val="E8ECF2"/>
          <w:sz w:val="22"/>
        </w:rPr>
        <w:t>Б) Сейсмолог</w:t>
      </w:r>
    </w:p>
    <w:p>
      <w:pPr>
        <w:ind w:left="567"/>
      </w:pPr>
      <w:r>
        <w:rPr>
          <w:color w:val="E8ECF2"/>
          <w:sz w:val="22"/>
        </w:rPr>
        <w:t>В) Синоптик</w:t>
      </w:r>
    </w:p>
    <w:p>
      <w:pPr>
        <w:ind w:left="567"/>
      </w:pPr>
      <w:r>
        <w:rPr>
          <w:color w:val="E8ECF2"/>
          <w:sz w:val="22"/>
        </w:rPr>
        <w:t>Г) Скульптор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Синоптик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Синоптик - метеоролог, работающий на железной дороге. Железнодорожный транспорт крайне чувствителен к погодным условиям: метель может остановить движение, гололёд - нарушить контактную сеть, жара - вызвать деформацию рельсов. Синоптики РЖД составляют прогнозы на сутки и перспективу, предупреждают об опасных явлениях. Их прогнозы помогают быть готовыми к катаклизмам: сколько снега выпадет, будет ли ледяной дождь, какой ветер ожидается. На крупных узлах синоптики работают круглосуточно. Благодаря работе синоптиков и других специалистов показатель безопасности РЖД в 2025 году составил рекордные 0,397 события на миллион км - на 6,1% лучше показателя 2024 года.</w:t>
      </w:r>
    </w:p>
    <w:p/>
    <w:p/>
    <w:p>
      <w:r>
        <w:rPr>
          <w:b/>
          <w:color w:val="D4A843"/>
          <w:sz w:val="28"/>
        </w:rPr>
        <w:t>Интересное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4.1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из этих профессий есть на железной дороге?</w:t>
      </w:r>
    </w:p>
    <w:p>
      <w:pPr>
        <w:ind w:left="567"/>
      </w:pPr>
      <w:r>
        <w:rPr>
          <w:color w:val="E8ECF2"/>
          <w:sz w:val="22"/>
        </w:rPr>
        <w:t>А) Космонавт</w:t>
      </w:r>
    </w:p>
    <w:p>
      <w:pPr>
        <w:ind w:left="567"/>
      </w:pPr>
      <w:r>
        <w:rPr>
          <w:color w:val="E8ECF2"/>
          <w:sz w:val="22"/>
        </w:rPr>
        <w:t>Б) Дрессировщик</w:t>
      </w:r>
    </w:p>
    <w:p>
      <w:pPr>
        <w:ind w:left="567"/>
      </w:pPr>
      <w:r>
        <w:rPr>
          <w:color w:val="E8ECF2"/>
          <w:sz w:val="22"/>
        </w:rPr>
        <w:t>В) Вулканолог</w:t>
      </w:r>
    </w:p>
    <w:p>
      <w:pPr>
        <w:ind w:left="567"/>
      </w:pPr>
      <w:r>
        <w:rPr>
          <w:color w:val="E8ECF2"/>
          <w:sz w:val="22"/>
        </w:rPr>
        <w:t>Г) Лётчик-испытатель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Дрессировщик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На некоторых детских железных дорогах работают дрессировщики животных. В Советском Союзе существовала традиция использовать животных в железнодорожной тематике. Самый известный пример - «Мышиная железная дорога» на ВДНХ, аттракциону которой более 130 лет. Мыши тянули миниатюрные вагончики по微型 дорожке. На детских железных дорогах воспитанники иногда ухаживают за животными, участвуют в спектаклях и конкурсах. Это часть воспитательной работы. В системе РЖД работают 26 детских железных дорог и 6 учебных центров, а в образовательных мероприятиях компании приняли участие более 20 млн человек.</w:t>
      </w:r>
    </w:p>
    <w:p/>
    <w:p>
      <w:r>
        <w:rPr>
          <w:b/>
          <w:color w:val="D4A843"/>
          <w:sz w:val="24"/>
        </w:rPr>
        <w:t>Вопрос 4.2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На каком вокзале перроны на втором этаже?</w:t>
      </w:r>
    </w:p>
    <w:p>
      <w:pPr>
        <w:ind w:left="567"/>
      </w:pPr>
      <w:r>
        <w:rPr>
          <w:color w:val="E8ECF2"/>
          <w:sz w:val="22"/>
        </w:rPr>
        <w:t>А) Курский</w:t>
      </w:r>
    </w:p>
    <w:p>
      <w:pPr>
        <w:ind w:left="567"/>
      </w:pPr>
      <w:r>
        <w:rPr>
          <w:color w:val="E8ECF2"/>
          <w:sz w:val="22"/>
        </w:rPr>
        <w:t>Б) Рижский</w:t>
      </w:r>
    </w:p>
    <w:p>
      <w:pPr>
        <w:ind w:left="567"/>
      </w:pPr>
      <w:r>
        <w:rPr>
          <w:color w:val="E8ECF2"/>
          <w:sz w:val="22"/>
        </w:rPr>
        <w:t>В) Витебский</w:t>
      </w:r>
    </w:p>
    <w:p>
      <w:pPr>
        <w:ind w:left="567"/>
      </w:pPr>
      <w:r>
        <w:rPr>
          <w:color w:val="E8ECF2"/>
          <w:sz w:val="22"/>
        </w:rPr>
        <w:t>Г) Ладожский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Витебский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Витебский вокзал в Москве - единственный вокзал в России с перронами на втором этаже. Строительство началось в 1902 году по проекту инженера Ивана Рерберга. Вокзал был первым в мире с лифтами для подъёма багажа к перронам. Пассажиры поднимаются на платформу по лестницам и эскалаторам. Витебский вокзал обслуживает пригородные поезда в направлении Тулы, Воронежа, Курска. Здание вокзала является памятником архитектуры и объектом культурного наследия. В 2025 году пригородные поезда РЖД перевезли десятки миллионов пассажиров, а общая сеть компании протяжённостью около 86 000 км обслуживает 1 311,1 млн пассажиров в год.</w:t>
      </w:r>
    </w:p>
    <w:p/>
    <w:p>
      <w:r>
        <w:rPr>
          <w:b/>
          <w:color w:val="D4A843"/>
          <w:sz w:val="24"/>
        </w:rPr>
        <w:t>Вопрос 4.3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Под каким названием известна Дуровская железная дорога?</w:t>
      </w:r>
    </w:p>
    <w:p>
      <w:pPr>
        <w:ind w:left="567"/>
      </w:pPr>
      <w:r>
        <w:rPr>
          <w:color w:val="E8ECF2"/>
          <w:sz w:val="22"/>
        </w:rPr>
        <w:t>А) Звериная</w:t>
      </w:r>
    </w:p>
    <w:p>
      <w:pPr>
        <w:ind w:left="567"/>
      </w:pPr>
      <w:r>
        <w:rPr>
          <w:color w:val="E8ECF2"/>
          <w:sz w:val="22"/>
        </w:rPr>
        <w:t>Б) Мышиная</w:t>
      </w:r>
    </w:p>
    <w:p>
      <w:pPr>
        <w:ind w:left="567"/>
      </w:pPr>
      <w:r>
        <w:rPr>
          <w:color w:val="E8ECF2"/>
          <w:sz w:val="22"/>
        </w:rPr>
        <w:t>В) Гусиная</w:t>
      </w:r>
    </w:p>
    <w:p>
      <w:pPr>
        <w:ind w:left="567"/>
      </w:pPr>
      <w:r>
        <w:rPr>
          <w:color w:val="E8ECF2"/>
          <w:sz w:val="22"/>
        </w:rPr>
        <w:t>Г) Тюленья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Мышиная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«Мышиная железная дорога» - знаменитый аттракцион на ВДНХ в Москве, которому более 130 лет. Начало было положено в 1886 году, когда Владимир Дуров выступал с мышами на цирковой арене. Постепенно аттракцион превратился в полноценную миниатюрную железную дорогу, где мыши тянули вагончики. За историю аттракциона в нём участвовало более 100 животных - не только мыши, но и ёжики, белки, хорьки. «Мышиная железная дорога» стала одной из визитных карточек ВДНХ. Железнодорожная тематика глубоко укоренена в российской культуре, а 26 детских железных дорог продолжают традицию воспитания будущих железнодорожников.</w:t>
      </w:r>
    </w:p>
    <w:p/>
    <w:p>
      <w:r>
        <w:rPr>
          <w:b/>
          <w:color w:val="D4A843"/>
          <w:sz w:val="24"/>
        </w:rPr>
        <w:t>Вопрос 4.4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Что было главным развлечением для пассажиров «Ориентал Лимитед» в начале XX века?</w:t>
      </w:r>
    </w:p>
    <w:p>
      <w:pPr>
        <w:ind w:left="567"/>
      </w:pPr>
      <w:r>
        <w:rPr>
          <w:color w:val="E8ECF2"/>
          <w:sz w:val="22"/>
        </w:rPr>
        <w:t>А) Телевизор</w:t>
      </w:r>
    </w:p>
    <w:p>
      <w:pPr>
        <w:ind w:left="567"/>
      </w:pPr>
      <w:r>
        <w:rPr>
          <w:color w:val="E8ECF2"/>
          <w:sz w:val="22"/>
        </w:rPr>
        <w:t>Б) Пылесос</w:t>
      </w:r>
    </w:p>
    <w:p>
      <w:pPr>
        <w:ind w:left="567"/>
      </w:pPr>
      <w:r>
        <w:rPr>
          <w:color w:val="E8ECF2"/>
          <w:sz w:val="22"/>
        </w:rPr>
        <w:t>В) Самовар</w:t>
      </w:r>
    </w:p>
    <w:p>
      <w:pPr>
        <w:ind w:left="567"/>
      </w:pPr>
      <w:r>
        <w:rPr>
          <w:color w:val="E8ECF2"/>
          <w:sz w:val="22"/>
        </w:rPr>
        <w:t>Г) Кофеварка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Пылесос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Легендарный поезд «Ориентал Экспресс» - один из самых роскошных поездов в истории. В начале XX века среди пассажиров была мода испытывать новинки цивилизации. Электрический пылесос, изобретённый за пару лет до запуска поезда, стал одним из главных развлечений. Пассажиры с удовольствием пробовали новое устройство для уборки купе. «Ориентал Экспресс» связывал Париж со Стамбулом, проходя через Швейцарию, Австрию и Сербию. Поезд стал символом золотой эпохи железнодорожных путешествий. Сегодня РЖД возрождает традицию роскошных путешествий: в 2025 году турпоезда перевезли 1,3 млн пассажиров по 112 маршрутам в 48 регионах.</w:t>
      </w:r>
    </w:p>
    <w:p/>
    <w:p>
      <w:r>
        <w:rPr>
          <w:b/>
          <w:color w:val="D4A843"/>
          <w:sz w:val="24"/>
        </w:rPr>
        <w:t>Вопрос 4.5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город стал родоначальником «Лыжной стрелки»?</w:t>
      </w:r>
    </w:p>
    <w:p>
      <w:pPr>
        <w:ind w:left="567"/>
      </w:pPr>
      <w:r>
        <w:rPr>
          <w:color w:val="E8ECF2"/>
          <w:sz w:val="22"/>
        </w:rPr>
        <w:t>А) Ленинград</w:t>
      </w:r>
    </w:p>
    <w:p>
      <w:pPr>
        <w:ind w:left="567"/>
      </w:pPr>
      <w:r>
        <w:rPr>
          <w:color w:val="E8ECF2"/>
          <w:sz w:val="22"/>
        </w:rPr>
        <w:t>Б) Свердловск</w:t>
      </w:r>
    </w:p>
    <w:p>
      <w:pPr>
        <w:ind w:left="567"/>
      </w:pPr>
      <w:r>
        <w:rPr>
          <w:color w:val="E8ECF2"/>
          <w:sz w:val="22"/>
        </w:rPr>
        <w:t>В) Хабаровск</w:t>
      </w:r>
    </w:p>
    <w:p>
      <w:pPr>
        <w:ind w:left="567"/>
      </w:pPr>
      <w:r>
        <w:rPr>
          <w:color w:val="E8ECF2"/>
          <w:sz w:val="22"/>
        </w:rPr>
        <w:t>Г) Горький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Ленинград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В январе 1948 года в Ленинграде впервые запустили «Лыжную стрелку» - бесплатный пригородный поезд для любителей лыжных прогулок. Поезд доставлял лыжников из города в пригородные лесопарковые зоны и обратно. Проект стал символом заботы о здоровье горожан и был чрезвычайно популярен. Впоследствии аналогичные проекты появились и в других городах Советского Союза. Сегодня РЖД возрождает традицию бесплатных пригородных поездов для различных категорий граждан. Только по линии МЦД-1 в 2025 году перевезено 93,5 млн пассажиров. Общий пассажиропоток компании составил 1 311,1 млн человек в год.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