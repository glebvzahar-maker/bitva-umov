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843"/>
          <w:sz w:val="36"/>
        </w:rPr>
        <w:t>ВИКТОРИНА БИТВА УМОВ</w:t>
      </w:r>
    </w:p>
    <w:p>
      <w:pPr>
        <w:jc w:val="center"/>
      </w:pPr>
      <w:r>
        <w:rPr>
          <w:b/>
          <w:color w:val="D4A843"/>
          <w:sz w:val="28"/>
        </w:rPr>
        <w:t>Раунд 3</w:t>
      </w:r>
    </w:p>
    <w:p/>
    <w:p/>
    <w:p>
      <w:r>
        <w:rPr>
          <w:b/>
          <w:color w:val="D4A843"/>
          <w:sz w:val="28"/>
        </w:rPr>
        <w:t>Инфраструктурный комплекс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1.1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специалист дважды в год борется с изменением размеров стыков между рельсами?</w:t>
      </w:r>
    </w:p>
    <w:p>
      <w:pPr>
        <w:ind w:left="567"/>
      </w:pPr>
      <w:r>
        <w:rPr>
          <w:color w:val="E8ECF2"/>
          <w:sz w:val="22"/>
        </w:rPr>
        <w:t>А) Машинист</w:t>
      </w:r>
    </w:p>
    <w:p>
      <w:pPr>
        <w:ind w:left="567"/>
      </w:pPr>
      <w:r>
        <w:rPr>
          <w:color w:val="E8ECF2"/>
          <w:sz w:val="22"/>
        </w:rPr>
        <w:t>Б) Монтер пути</w:t>
      </w:r>
    </w:p>
    <w:p>
      <w:pPr>
        <w:ind w:left="567"/>
      </w:pPr>
      <w:r>
        <w:rPr>
          <w:color w:val="E8ECF2"/>
          <w:sz w:val="22"/>
        </w:rPr>
        <w:t>В) Поездной диспетчер</w:t>
      </w:r>
    </w:p>
    <w:p>
      <w:pPr>
        <w:ind w:left="567"/>
      </w:pPr>
      <w:r>
        <w:rPr>
          <w:color w:val="E8ECF2"/>
          <w:sz w:val="22"/>
        </w:rPr>
        <w:t>Г) Рельсоукладчик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Монтер пути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Монтер пути — специалист, который следит за состоянием железнодорожного полотна. Дважды в год, летом и зимой, он борется с изменением размеров стыков между рельсами. Летом при нагреве рельсы удлиняются и могут «выбросить» — выгнуться в стороны. Зимой при охлаждении рельсы укорачиваются и образуются опасные ямы — зазоры между стыками. Монтеры пути регулируют зазоры, затягивают болты, следят за состоянием стыковых балок. Это одна из самых тяжёлых и ответственных профессий на железной дороге.</w:t>
      </w:r>
    </w:p>
    <w:p/>
    <w:p>
      <w:r>
        <w:rPr>
          <w:b/>
          <w:color w:val="D4A843"/>
          <w:sz w:val="24"/>
        </w:rPr>
        <w:t>Вопрос 1.2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Что обязательно должно присутствовать в гардеробе сигналиста?</w:t>
      </w:r>
    </w:p>
    <w:p>
      <w:pPr>
        <w:ind w:left="567"/>
      </w:pPr>
      <w:r>
        <w:rPr>
          <w:color w:val="E8ECF2"/>
          <w:sz w:val="22"/>
        </w:rPr>
        <w:t>А) Сигнальные рукава</w:t>
      </w:r>
    </w:p>
    <w:p>
      <w:pPr>
        <w:ind w:left="567"/>
      </w:pPr>
      <w:r>
        <w:rPr>
          <w:color w:val="E8ECF2"/>
          <w:sz w:val="22"/>
        </w:rPr>
        <w:t>Б) Сигнальная шапка</w:t>
      </w:r>
    </w:p>
    <w:p>
      <w:pPr>
        <w:ind w:left="567"/>
      </w:pPr>
      <w:r>
        <w:rPr>
          <w:color w:val="E8ECF2"/>
          <w:sz w:val="22"/>
        </w:rPr>
        <w:t>В) Резиновые сапоги</w:t>
      </w:r>
    </w:p>
    <w:p>
      <w:pPr>
        <w:ind w:left="567"/>
      </w:pPr>
      <w:r>
        <w:rPr>
          <w:color w:val="E8ECF2"/>
          <w:sz w:val="22"/>
        </w:rPr>
        <w:t>Г) Резиновые перчатки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Сигнальные рукава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Сигнальные рукава — обязательный элемент экипировки сигналиста на железнодорожной дороге. Они изготовлены из флуоресцентной ткани, отражающей свет, и видны на расстоянии более 1000 метров. Без рукавов и сигнального жилета на путь выходить категорически запрещено — это вопрос безопасности. Сигналист подаёт рукавами рукавами сигналы машинистам: «стоп», «приготовиться к отправлению», «проход разрешён». В ночное время используются фонарики с красным и зелёным светом.</w:t>
      </w:r>
    </w:p>
    <w:p/>
    <w:p>
      <w:r>
        <w:rPr>
          <w:b/>
          <w:color w:val="D4A843"/>
          <w:sz w:val="24"/>
        </w:rPr>
        <w:t>Вопрос 1.3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 называют перекрёстный стрелочный перевод на четыре направления?</w:t>
      </w:r>
    </w:p>
    <w:p>
      <w:pPr>
        <w:ind w:left="567"/>
      </w:pPr>
      <w:r>
        <w:rPr>
          <w:color w:val="E8ECF2"/>
          <w:sz w:val="22"/>
        </w:rPr>
        <w:t>А) Глухарь</w:t>
      </w:r>
    </w:p>
    <w:p>
      <w:pPr>
        <w:ind w:left="567"/>
      </w:pPr>
      <w:r>
        <w:rPr>
          <w:color w:val="E8ECF2"/>
          <w:sz w:val="22"/>
        </w:rPr>
        <w:t>Б) Англичанка</w:t>
      </w:r>
    </w:p>
    <w:p>
      <w:pPr>
        <w:ind w:left="567"/>
      </w:pPr>
      <w:r>
        <w:rPr>
          <w:color w:val="E8ECF2"/>
          <w:sz w:val="22"/>
        </w:rPr>
        <w:t>В) Осьминог</w:t>
      </w:r>
    </w:p>
    <w:p>
      <w:pPr>
        <w:ind w:left="567"/>
      </w:pPr>
      <w:r>
        <w:rPr>
          <w:color w:val="E8ECF2"/>
          <w:sz w:val="22"/>
        </w:rPr>
        <w:t>Г) Трёхгранник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Англичанка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«Англичанка» — перекрёстный стрелочный перевод, ведущий крест-накрест с двух путей на четыре направления. Название происходит от того, что первые такие переводы были разработаны английскими производителями. Конструкция «англичанки» позволяет поездам с любого из двух путей следовать на четыре направления. Это сложное инженерное сооружение применяется на крупных узловых станциях, где требуется максимальная гибкость маршрутов. Техническое обслуживание «англичанки» требует высокой квалификации.</w:t>
      </w:r>
    </w:p>
    <w:p/>
    <w:p>
      <w:r>
        <w:rPr>
          <w:b/>
          <w:color w:val="D4A843"/>
          <w:sz w:val="24"/>
        </w:rPr>
        <w:t>Вопрос 1.4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На какой линии в России участок с левосторонним движением?</w:t>
      </w:r>
    </w:p>
    <w:p>
      <w:pPr>
        <w:ind w:left="567"/>
      </w:pPr>
      <w:r>
        <w:rPr>
          <w:color w:val="E8ECF2"/>
          <w:sz w:val="22"/>
        </w:rPr>
        <w:t>А) Казань — Тверь</w:t>
      </w:r>
    </w:p>
    <w:p>
      <w:pPr>
        <w:ind w:left="567"/>
      </w:pPr>
      <w:r>
        <w:rPr>
          <w:color w:val="E8ECF2"/>
          <w:sz w:val="22"/>
        </w:rPr>
        <w:t>Б) Тайшет — Канск</w:t>
      </w:r>
    </w:p>
    <w:p>
      <w:pPr>
        <w:ind w:left="567"/>
      </w:pPr>
      <w:r>
        <w:rPr>
          <w:color w:val="E8ECF2"/>
          <w:sz w:val="22"/>
        </w:rPr>
        <w:t>В) Москва — Рязань</w:t>
      </w:r>
    </w:p>
    <w:p>
      <w:pPr>
        <w:ind w:left="567"/>
      </w:pPr>
      <w:r>
        <w:rPr>
          <w:color w:val="E8ECF2"/>
          <w:sz w:val="22"/>
        </w:rPr>
        <w:t>Г) Самара — Пенза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Москва — Рязань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Участок Москва — Рязань — единственная линия в России с левосторонним движением поездов. Магистраль строили англичане в середине XIX века и, следуя своей традиции, организовали движение по левой стороне. На этом участке светофоры расположены по левую руку от машиниста, а пассажиры выходят из поездов с непривычной стороны. Перейти на правостороннее движение не удалось из-за высокой плотности движения и технической сложности перехода. Участок является уникальным явлением российской железнодорожной истории.</w:t>
      </w:r>
    </w:p>
    <w:p/>
    <w:p>
      <w:r>
        <w:rPr>
          <w:b/>
          <w:color w:val="D4A843"/>
          <w:sz w:val="24"/>
        </w:rPr>
        <w:t>Вопрос 1.5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ресурсосберегающая технология на сети самая распространённая?</w:t>
      </w:r>
    </w:p>
    <w:p>
      <w:pPr>
        <w:ind w:left="567"/>
      </w:pPr>
      <w:r>
        <w:rPr>
          <w:color w:val="E8ECF2"/>
          <w:sz w:val="22"/>
        </w:rPr>
        <w:t>А) Повторная укладка старогодных материалов</w:t>
      </w:r>
    </w:p>
    <w:p>
      <w:pPr>
        <w:ind w:left="567"/>
      </w:pPr>
      <w:r>
        <w:rPr>
          <w:color w:val="E8ECF2"/>
          <w:sz w:val="22"/>
        </w:rPr>
        <w:t>Б) Очистка кюветов</w:t>
      </w:r>
    </w:p>
    <w:p>
      <w:pPr>
        <w:ind w:left="567"/>
      </w:pPr>
      <w:r>
        <w:rPr>
          <w:color w:val="E8ECF2"/>
          <w:sz w:val="22"/>
        </w:rPr>
        <w:t>В) Плановая замена элементов ВСП</w:t>
      </w:r>
    </w:p>
    <w:p>
      <w:pPr>
        <w:ind w:left="567"/>
      </w:pPr>
      <w:r>
        <w:rPr>
          <w:color w:val="E8ECF2"/>
          <w:sz w:val="22"/>
        </w:rPr>
        <w:t>Г) Укладка безбалластного мостового полотна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Повторная укладка старогодных материалов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Повторная укладка старогодных материалов — самая распространённая ресурсосберегающая технология на сети РЖД. Суть метода: отработавшие свойства рельсы и шпалы снимают с малодеятельных путей и укладывают на ветках с более интенсивным движением. Это позволяет значительно сэкономить на закупке новых материалов. По оценкам РЖД, повторная укладка экономит до 40% стоимости ремонта пути. Технология особенно востребована на подъездных путях промышленных предприятий, где нагрузка ниже, чем на магистралях.</w:t>
      </w:r>
    </w:p>
    <w:p/>
    <w:p/>
    <w:p>
      <w:r>
        <w:rPr>
          <w:b/>
          <w:color w:val="D4A843"/>
          <w:sz w:val="28"/>
        </w:rPr>
        <w:t>Подвижной состав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2.1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 называются грузовые вагоны-самосвалы?</w:t>
      </w:r>
    </w:p>
    <w:p>
      <w:pPr>
        <w:ind w:left="567"/>
      </w:pPr>
      <w:r>
        <w:rPr>
          <w:color w:val="E8ECF2"/>
          <w:sz w:val="22"/>
        </w:rPr>
        <w:t>А) Гондола</w:t>
      </w:r>
    </w:p>
    <w:p>
      <w:pPr>
        <w:ind w:left="567"/>
      </w:pPr>
      <w:r>
        <w:rPr>
          <w:color w:val="E8ECF2"/>
          <w:sz w:val="22"/>
        </w:rPr>
        <w:t>Б) Хоппер</w:t>
      </w:r>
    </w:p>
    <w:p>
      <w:pPr>
        <w:ind w:left="567"/>
      </w:pPr>
      <w:r>
        <w:rPr>
          <w:color w:val="E8ECF2"/>
          <w:sz w:val="22"/>
        </w:rPr>
        <w:t>В) Думпкар</w:t>
      </w:r>
    </w:p>
    <w:p>
      <w:pPr>
        <w:ind w:left="567"/>
      </w:pPr>
      <w:r>
        <w:rPr>
          <w:color w:val="E8ECF2"/>
          <w:sz w:val="22"/>
        </w:rPr>
        <w:t>Г) Бункер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Думпкар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Думпкар — специализированный грузовой вагон-самосвал для перевозки сыпучих грузов. Главная особенность — способность наклоняться на 45 градусов вправо и влево, обеспечивая выгрузку на любую сторону. Грузоподъёмность — до 80 тонн. Думпкары используются для перевозки щебня, гравия, песка, минеральных удобрений. Они незаменимы при строительстве и ремонте железных дорог — позволяют быстро разгружать материалы прямо на месте работ. Вагоны оснащены гидравлическими системами наклона.</w:t>
      </w:r>
    </w:p>
    <w:p/>
    <w:p>
      <w:r>
        <w:rPr>
          <w:b/>
          <w:color w:val="D4A843"/>
          <w:sz w:val="24"/>
        </w:rPr>
        <w:t>Вопрос 2.2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профессия наиболее близка осмотрщику вагонов?</w:t>
      </w:r>
    </w:p>
    <w:p>
      <w:pPr>
        <w:ind w:left="567"/>
      </w:pPr>
      <w:r>
        <w:rPr>
          <w:color w:val="E8ECF2"/>
          <w:sz w:val="22"/>
        </w:rPr>
        <w:t>А) Актёр</w:t>
      </w:r>
    </w:p>
    <w:p>
      <w:pPr>
        <w:ind w:left="567"/>
      </w:pPr>
      <w:r>
        <w:rPr>
          <w:color w:val="E8ECF2"/>
          <w:sz w:val="22"/>
        </w:rPr>
        <w:t>Б) Музыкант</w:t>
      </w:r>
    </w:p>
    <w:p>
      <w:pPr>
        <w:ind w:left="567"/>
      </w:pPr>
      <w:r>
        <w:rPr>
          <w:color w:val="E8ECF2"/>
          <w:sz w:val="22"/>
        </w:rPr>
        <w:t>В) Физик</w:t>
      </w:r>
    </w:p>
    <w:p>
      <w:pPr>
        <w:ind w:left="567"/>
      </w:pPr>
      <w:r>
        <w:rPr>
          <w:color w:val="E8ECF2"/>
          <w:sz w:val="22"/>
        </w:rPr>
        <w:t>Г) Юрист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Музыкант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Основной инструмент осмотрщика вагонов — молоток. По звуку удара молотком по деталям вагона осмотрщик определяет трещины, открутившиеся болты, деформации. Это точно так же, как музыкант определяет ноту по звуку удара. Осмотрщик стучит по колёсам, рамам, автосцепке и прислушивается. Глухой звук говорит о трещине, звонкий — о нормальном состоянии. Профессия требует идеального слуха и большого опыта. Осмотрщики проходят специальную аттестацию и ежегодно подтверждают квалификацию.</w:t>
      </w:r>
    </w:p>
    <w:p/>
    <w:p>
      <w:r>
        <w:rPr>
          <w:b/>
          <w:color w:val="D4A843"/>
          <w:sz w:val="24"/>
        </w:rPr>
        <w:t>Вопрос 2.3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железнодорожный праздник появился в 2023 году?</w:t>
      </w:r>
    </w:p>
    <w:p>
      <w:pPr>
        <w:ind w:left="567"/>
      </w:pPr>
      <w:r>
        <w:rPr>
          <w:color w:val="E8ECF2"/>
          <w:sz w:val="22"/>
        </w:rPr>
        <w:t>А) День крановщика</w:t>
      </w:r>
    </w:p>
    <w:p>
      <w:pPr>
        <w:ind w:left="567"/>
      </w:pPr>
      <w:r>
        <w:rPr>
          <w:color w:val="E8ECF2"/>
          <w:sz w:val="22"/>
        </w:rPr>
        <w:t>Б) День диспетчера</w:t>
      </w:r>
    </w:p>
    <w:p>
      <w:pPr>
        <w:ind w:left="567"/>
      </w:pPr>
      <w:r>
        <w:rPr>
          <w:color w:val="E8ECF2"/>
          <w:sz w:val="22"/>
        </w:rPr>
        <w:t>В) День машиниста</w:t>
      </w:r>
    </w:p>
    <w:p>
      <w:pPr>
        <w:ind w:left="567"/>
      </w:pPr>
      <w:r>
        <w:rPr>
          <w:color w:val="E8ECF2"/>
          <w:sz w:val="22"/>
        </w:rPr>
        <w:t>Г) День стрелочника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День машиниста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31 марта 2023 года в России впервые отметили День машиниста. Эта профессия — самая старая на железной дороге: машинисты появились вместе с первыми поездами в 1837 году. Праздник был учреждён по инициативе РЖД и поддержан Минтрудом. Машинист — лицо железной дороги, от его профессионализма зависит жизнь и безопасность тысяч пассажиров. В РЖД работает более 50 000 машинистов и их помощников.</w:t>
      </w:r>
    </w:p>
    <w:p/>
    <w:p>
      <w:r>
        <w:rPr>
          <w:b/>
          <w:color w:val="D4A843"/>
          <w:sz w:val="24"/>
        </w:rPr>
        <w:t>Вопрос 2.4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Когда в Москве появилась первая пригородная электричка?</w:t>
      </w:r>
    </w:p>
    <w:p>
      <w:pPr>
        <w:ind w:left="567"/>
      </w:pPr>
      <w:r>
        <w:rPr>
          <w:color w:val="E8ECF2"/>
          <w:sz w:val="22"/>
        </w:rPr>
        <w:t>А) 1905</w:t>
      </w:r>
    </w:p>
    <w:p>
      <w:pPr>
        <w:ind w:left="567"/>
      </w:pPr>
      <w:r>
        <w:rPr>
          <w:color w:val="E8ECF2"/>
          <w:sz w:val="22"/>
        </w:rPr>
        <w:t>Б) 1918</w:t>
      </w:r>
    </w:p>
    <w:p>
      <w:pPr>
        <w:ind w:left="567"/>
      </w:pPr>
      <w:r>
        <w:rPr>
          <w:color w:val="E8ECF2"/>
          <w:sz w:val="22"/>
        </w:rPr>
        <w:t>В) 1929</w:t>
      </w:r>
    </w:p>
    <w:p>
      <w:pPr>
        <w:ind w:left="567"/>
      </w:pPr>
      <w:r>
        <w:rPr>
          <w:color w:val="E8ECF2"/>
          <w:sz w:val="22"/>
        </w:rPr>
        <w:t>Г) 1946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1929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3 августа 1929 года по маршруту Москва — Мытищи впервые отправилась пригородная электричка. Это было революционное событие: электропоезд в два раза сократил время в пути по сравнению с паровым поездом. Маршрут Москва — Мытищи стал первым электрифицированным пригородным направлением в СССР. Инициатором проекта был нарком путей сообщения Лазарь Каганович. Электрификация пригородных линий позволила резко увеличить пропускную способность и обеспечить массовые перевозки работающих москвичей.</w:t>
      </w:r>
    </w:p>
    <w:p/>
    <w:p>
      <w:r>
        <w:rPr>
          <w:b/>
          <w:color w:val="D4A843"/>
          <w:sz w:val="24"/>
        </w:rPr>
        <w:t>Вопрос 2.5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 на БАМе называют машинистов-новичков?</w:t>
      </w:r>
    </w:p>
    <w:p>
      <w:pPr>
        <w:ind w:left="567"/>
      </w:pPr>
      <w:r>
        <w:rPr>
          <w:color w:val="E8ECF2"/>
          <w:sz w:val="22"/>
        </w:rPr>
        <w:t>А) Первозимник</w:t>
      </w:r>
    </w:p>
    <w:p>
      <w:pPr>
        <w:ind w:left="567"/>
      </w:pPr>
      <w:r>
        <w:rPr>
          <w:color w:val="E8ECF2"/>
          <w:sz w:val="22"/>
        </w:rPr>
        <w:t>Б) Второгодник</w:t>
      </w:r>
    </w:p>
    <w:p>
      <w:pPr>
        <w:ind w:left="567"/>
      </w:pPr>
      <w:r>
        <w:rPr>
          <w:color w:val="E8ECF2"/>
          <w:sz w:val="22"/>
        </w:rPr>
        <w:t>В) Студент</w:t>
      </w:r>
    </w:p>
    <w:p>
      <w:pPr>
        <w:ind w:left="567"/>
      </w:pPr>
      <w:r>
        <w:rPr>
          <w:color w:val="E8ECF2"/>
          <w:sz w:val="22"/>
        </w:rPr>
        <w:t>Г) Чайник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Первозимник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«Первозимник» — так на БАМе называют машинистов-новичков, впервые отправляющихся на линию в зимний период. Вчерашние студенты и опытные машинисты из тёплых регионов приезжают на БАМ и учатся работать с автотормозами при низких температурах, когда морозы достигают минус 50 градусов. Зима на БАМе — суровое испытание: стекла замерзают, смазка густеет, металл становится хрупким. «Первозимник» должен научиться чувствовать поезд в экстремальных условиях. Программа стажировки длится несколько месяцев.</w:t>
      </w:r>
    </w:p>
    <w:p/>
    <w:p/>
    <w:p>
      <w:r>
        <w:rPr>
          <w:b/>
          <w:color w:val="D4A843"/>
          <w:sz w:val="28"/>
        </w:rPr>
        <w:t>Управление движением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3.1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Кто является руководителем движения на перегоне?</w:t>
      </w:r>
    </w:p>
    <w:p>
      <w:pPr>
        <w:ind w:left="567"/>
      </w:pPr>
      <w:r>
        <w:rPr>
          <w:color w:val="E8ECF2"/>
          <w:sz w:val="22"/>
        </w:rPr>
        <w:t>А) Дежурный по станции</w:t>
      </w:r>
    </w:p>
    <w:p>
      <w:pPr>
        <w:ind w:left="567"/>
      </w:pPr>
      <w:r>
        <w:rPr>
          <w:color w:val="E8ECF2"/>
          <w:sz w:val="22"/>
        </w:rPr>
        <w:t>Б) Поездной диспетчер</w:t>
      </w:r>
    </w:p>
    <w:p>
      <w:pPr>
        <w:ind w:left="567"/>
      </w:pPr>
      <w:r>
        <w:rPr>
          <w:color w:val="E8ECF2"/>
          <w:sz w:val="22"/>
        </w:rPr>
        <w:t>В) Начальник участка</w:t>
      </w:r>
    </w:p>
    <w:p>
      <w:pPr>
        <w:ind w:left="567"/>
      </w:pPr>
      <w:r>
        <w:rPr>
          <w:color w:val="E8ECF2"/>
          <w:sz w:val="22"/>
        </w:rPr>
        <w:t>Г) Начальник станции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Поездной диспетчер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Поездной диспетчер — руководитель движения поездов на перегоне или группе перегонов. Он отвечает за соблюдение графика, организует движение, обеспечивает безопасность. Диспетчер видит каждый поезд на экране, положение стрелок, показания светофоров. Он принимает решение о направлении поездов на обгон, встречу, пропуск. В случае задержки поезда диспетчер корректирует график и уведомляет все станции. Поездной диспетчер работает круглосуточно в диспетчерском центре, имея полную картину обстановки на участке.</w:t>
      </w:r>
    </w:p>
    <w:p/>
    <w:p>
      <w:r>
        <w:rPr>
          <w:b/>
          <w:color w:val="D4A843"/>
          <w:sz w:val="24"/>
        </w:rPr>
        <w:t>Вопрос 3.2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железнодорожная станция считается самой крупной в России?</w:t>
      </w:r>
    </w:p>
    <w:p>
      <w:pPr>
        <w:ind w:left="567"/>
      </w:pPr>
      <w:r>
        <w:rPr>
          <w:color w:val="E8ECF2"/>
          <w:sz w:val="22"/>
        </w:rPr>
        <w:t>А) Лужская</w:t>
      </w:r>
    </w:p>
    <w:p>
      <w:pPr>
        <w:ind w:left="567"/>
      </w:pPr>
      <w:r>
        <w:rPr>
          <w:color w:val="E8ECF2"/>
          <w:sz w:val="22"/>
        </w:rPr>
        <w:t>Б) Инская</w:t>
      </w:r>
    </w:p>
    <w:p>
      <w:pPr>
        <w:ind w:left="567"/>
      </w:pPr>
      <w:r>
        <w:rPr>
          <w:color w:val="E8ECF2"/>
          <w:sz w:val="22"/>
        </w:rPr>
        <w:t>В) Тайшет</w:t>
      </w:r>
    </w:p>
    <w:p>
      <w:pPr>
        <w:ind w:left="567"/>
      </w:pPr>
      <w:r>
        <w:rPr>
          <w:color w:val="E8ECF2"/>
          <w:sz w:val="22"/>
        </w:rPr>
        <w:t>Г) Юдино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Лужская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Станция Лужская — самая крупная по площади железнодорожная станция в России. Её площадь превышает 900 гектаров, протяжённость путей — более 320 километров. Станция расположена на Октябрьской железной дороге в Ленинградской области. Это настоящий железнодорожный город с сортировочными путями, припортовыми грузовыми парками и промышленными подъездами. Лужская является ключевым узлом на пути из Санкт-Петербурга в Москву. На станции работают тысячи железнодорожников.</w:t>
      </w:r>
    </w:p>
    <w:p/>
    <w:p>
      <w:r>
        <w:rPr>
          <w:b/>
          <w:color w:val="D4A843"/>
          <w:sz w:val="24"/>
        </w:rPr>
        <w:t>Вопрос 3.3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Кто в 2007 году был принят на должность смотрителя станции Киши в Японии?</w:t>
      </w:r>
    </w:p>
    <w:p>
      <w:pPr>
        <w:ind w:left="567"/>
      </w:pPr>
      <w:r>
        <w:rPr>
          <w:color w:val="E8ECF2"/>
          <w:sz w:val="22"/>
        </w:rPr>
        <w:t>А) Пенсионер</w:t>
      </w:r>
    </w:p>
    <w:p>
      <w:pPr>
        <w:ind w:left="567"/>
      </w:pPr>
      <w:r>
        <w:rPr>
          <w:color w:val="E8ECF2"/>
          <w:sz w:val="22"/>
        </w:rPr>
        <w:t>Б) Школьник</w:t>
      </w:r>
    </w:p>
    <w:p>
      <w:pPr>
        <w:ind w:left="567"/>
      </w:pPr>
      <w:r>
        <w:rPr>
          <w:color w:val="E8ECF2"/>
          <w:sz w:val="22"/>
        </w:rPr>
        <w:t>В) Кошка</w:t>
      </w:r>
    </w:p>
    <w:p>
      <w:pPr>
        <w:ind w:left="567"/>
      </w:pPr>
      <w:r>
        <w:rPr>
          <w:color w:val="E8ECF2"/>
          <w:sz w:val="22"/>
        </w:rPr>
        <w:t>Г) Собака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Кошка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Кошка Тама была назначена смотрителем станции Киши в японском городе Кинокава в 2007 году, когда станцию грозило закрытие из-за убытков. Тама стала символом станции: тысячи туристов приезжали фотографировать пушистую «смотрительницу». Благодаря Таме доходы станции выросли в несколько раз, а кошка была повышена до директора станции. Тама работала в специальной шляпе-форме и даже имела собственный кабинет. После её смерти в 2015 году пост смотрителя заняла её преемница — кошка Нитама.</w:t>
      </w:r>
    </w:p>
    <w:p/>
    <w:p>
      <w:r>
        <w:rPr>
          <w:b/>
          <w:color w:val="D4A843"/>
          <w:sz w:val="24"/>
        </w:rPr>
        <w:t>Вопрос 3.4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Сколько вагонов в самом длинном грузовом составе СССР?</w:t>
      </w:r>
    </w:p>
    <w:p>
      <w:pPr>
        <w:ind w:left="567"/>
      </w:pPr>
      <w:r>
        <w:rPr>
          <w:color w:val="E8ECF2"/>
          <w:sz w:val="22"/>
        </w:rPr>
        <w:t>А) 250</w:t>
      </w:r>
    </w:p>
    <w:p>
      <w:pPr>
        <w:ind w:left="567"/>
      </w:pPr>
      <w:r>
        <w:rPr>
          <w:color w:val="E8ECF2"/>
          <w:sz w:val="22"/>
        </w:rPr>
        <w:t>Б) 380</w:t>
      </w:r>
    </w:p>
    <w:p>
      <w:pPr>
        <w:ind w:left="567"/>
      </w:pPr>
      <w:r>
        <w:rPr>
          <w:color w:val="E8ECF2"/>
          <w:sz w:val="22"/>
        </w:rPr>
        <w:t>В) 440</w:t>
      </w:r>
    </w:p>
    <w:p>
      <w:pPr>
        <w:ind w:left="567"/>
      </w:pPr>
      <w:r>
        <w:rPr>
          <w:color w:val="E8ECF2"/>
          <w:sz w:val="22"/>
        </w:rPr>
        <w:t>Г) 510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440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В 1986 году на станции Экибастуз в Казахстане был сформирован рекордный грузовой состав из 440 вагонов. Общая длина состава составила 6,5 километра, а вес превышал 43 000 тонн. Поезд тянули несколько электровозов серии ВЛ80. Рекорд был установлен в рамках эксперимента по увеличению веса поездов на Восточном полигоне. Сегодня на Восточном полигоне РЖД работают составы массой до 7 100 тонн — это самые тяжёлые регулярные поезда в мире.</w:t>
      </w:r>
    </w:p>
    <w:p/>
    <w:p>
      <w:r>
        <w:rPr>
          <w:b/>
          <w:color w:val="D4A843"/>
          <w:sz w:val="24"/>
        </w:rPr>
        <w:t>Вопрос 3.5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 называется время прекращения движения поездов для работ на линии?</w:t>
      </w:r>
    </w:p>
    <w:p>
      <w:pPr>
        <w:ind w:left="567"/>
      </w:pPr>
      <w:r>
        <w:rPr>
          <w:color w:val="E8ECF2"/>
          <w:sz w:val="22"/>
        </w:rPr>
        <w:t>А) Стойло</w:t>
      </w:r>
    </w:p>
    <w:p>
      <w:pPr>
        <w:ind w:left="567"/>
      </w:pPr>
      <w:r>
        <w:rPr>
          <w:color w:val="E8ECF2"/>
          <w:sz w:val="22"/>
        </w:rPr>
        <w:t>Б) Створ</w:t>
      </w:r>
    </w:p>
    <w:p>
      <w:pPr>
        <w:ind w:left="567"/>
      </w:pPr>
      <w:r>
        <w:rPr>
          <w:color w:val="E8ECF2"/>
          <w:sz w:val="22"/>
        </w:rPr>
        <w:t>В) Окно</w:t>
      </w:r>
    </w:p>
    <w:p>
      <w:pPr>
        <w:ind w:left="567"/>
      </w:pPr>
      <w:r>
        <w:rPr>
          <w:color w:val="E8ECF2"/>
          <w:sz w:val="22"/>
        </w:rPr>
        <w:t>Г) Ворота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В) Окно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«Окно» — метафорическое название времени, когда движение поездов приостанавливается для проведения ремонтных и строительных работ на линии. За это время бригады ремонтируют рельсы, шпалы, мосты, тоннели, контактные сети. «Окно» планируется заранее и может длиться от нескольких минут до нескольких часов. Чем больше «окно», тем масштабнее работы. На загруженных магистралях «окна» дают ночью, когда движение минимально. Понятие «окно» широко используется и в IT — как время, свободное от процессов.</w:t>
      </w:r>
    </w:p>
    <w:p/>
    <w:p/>
    <w:p>
      <w:r>
        <w:rPr>
          <w:b/>
          <w:color w:val="D4A843"/>
          <w:sz w:val="28"/>
        </w:rPr>
        <w:t>Интересное</w:t>
      </w:r>
    </w:p>
    <w:p>
      <w:r>
        <w:rPr>
          <w:color w:val="D4A843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D4A843"/>
          <w:sz w:val="24"/>
        </w:rPr>
        <w:t>Вопрос 4.1 (100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Какой билет покупали пассажиры первой железной дороги в России?</w:t>
      </w:r>
    </w:p>
    <w:p>
      <w:pPr>
        <w:ind w:left="567"/>
      </w:pPr>
      <w:r>
        <w:rPr>
          <w:color w:val="E8ECF2"/>
          <w:sz w:val="22"/>
        </w:rPr>
        <w:t>А) Бумажный</w:t>
      </w:r>
    </w:p>
    <w:p>
      <w:pPr>
        <w:ind w:left="567"/>
      </w:pPr>
      <w:r>
        <w:rPr>
          <w:color w:val="E8ECF2"/>
          <w:sz w:val="22"/>
        </w:rPr>
        <w:t>Б) Картонный</w:t>
      </w:r>
    </w:p>
    <w:p>
      <w:pPr>
        <w:ind w:left="567"/>
      </w:pPr>
      <w:r>
        <w:rPr>
          <w:color w:val="E8ECF2"/>
          <w:sz w:val="22"/>
        </w:rPr>
        <w:t>В) Медный</w:t>
      </w:r>
    </w:p>
    <w:p>
      <w:pPr>
        <w:ind w:left="567"/>
      </w:pPr>
      <w:r>
        <w:rPr>
          <w:color w:val="E8ECF2"/>
          <w:sz w:val="22"/>
        </w:rPr>
        <w:t>Г) Латунный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Г) Латунный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На первой российской железной дороге Санкт-Петербург — Царское Село, открытой в 1837 году, билеты были латунными жетонами. На каждом жетоне выдавливалась информация: название станции, время отправления, номер кареты. Пассажиры сдавали жетон кондуктору при входе в вагон. Латунные жетоны были прочными и удобными — их невозможно было порвать или смазать. Музей железных дорог России хранит экземпляры таких жетонов. Позже билеты стали бумагными, но традиция жетонов сохранилась в московском метрополитене.</w:t>
      </w:r>
    </w:p>
    <w:p/>
    <w:p>
      <w:r>
        <w:rPr>
          <w:b/>
          <w:color w:val="D4A843"/>
          <w:sz w:val="24"/>
        </w:rPr>
        <w:t>Вопрос 4.2 (200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В каком виде спорта РЖД помогает устанавливать рекорды?</w:t>
      </w:r>
    </w:p>
    <w:p>
      <w:pPr>
        <w:ind w:left="567"/>
      </w:pPr>
      <w:r>
        <w:rPr>
          <w:color w:val="E8ECF2"/>
          <w:sz w:val="22"/>
        </w:rPr>
        <w:t>А) Силовой экстрим</w:t>
      </w:r>
    </w:p>
    <w:p>
      <w:pPr>
        <w:ind w:left="567"/>
      </w:pPr>
      <w:r>
        <w:rPr>
          <w:color w:val="E8ECF2"/>
          <w:sz w:val="22"/>
        </w:rPr>
        <w:t>Б) Скалолазание</w:t>
      </w:r>
    </w:p>
    <w:p>
      <w:pPr>
        <w:ind w:left="567"/>
      </w:pPr>
      <w:r>
        <w:rPr>
          <w:color w:val="E8ECF2"/>
          <w:sz w:val="22"/>
        </w:rPr>
        <w:t>В) Трейлраннинг</w:t>
      </w:r>
    </w:p>
    <w:p>
      <w:pPr>
        <w:ind w:left="567"/>
      </w:pPr>
      <w:r>
        <w:rPr>
          <w:color w:val="E8ECF2"/>
          <w:sz w:val="22"/>
        </w:rPr>
        <w:t>Г) Бейсджампинг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Силовой экстрим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РЖД является генеральным спонсором силового экстрима — вида спорта, где атлеты голыми руками сдвигают с места тяжёлые объекты. Богатыри сдвигали электровозы, электрички и целые поезда. Рекорды устанавливаются в нескольких категориях: сдвинуть локомотив на максимальное расстояние, за минимальное время, с наибольшим количеством пассажиров. These соревнования проводятся на крупных железнодорожных станциях и привлекают тысячи зрителей. Спортсмены тренируются годами, чтобы развить достаточную силу для работы с составами массой в сотни тонн.</w:t>
      </w:r>
    </w:p>
    <w:p/>
    <w:p>
      <w:r>
        <w:rPr>
          <w:b/>
          <w:color w:val="D4A843"/>
          <w:sz w:val="24"/>
        </w:rPr>
        <w:t>Вопрос 4.3 (300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У вокзала какого города стоит скульптура человека на дрезине?</w:t>
      </w:r>
    </w:p>
    <w:p>
      <w:pPr>
        <w:ind w:left="567"/>
      </w:pPr>
      <w:r>
        <w:rPr>
          <w:color w:val="E8ECF2"/>
          <w:sz w:val="22"/>
        </w:rPr>
        <w:t>А) Йошкар-Ола</w:t>
      </w:r>
    </w:p>
    <w:p>
      <w:pPr>
        <w:ind w:left="567"/>
      </w:pPr>
      <w:r>
        <w:rPr>
          <w:color w:val="E8ECF2"/>
          <w:sz w:val="22"/>
        </w:rPr>
        <w:t>Б) Сыктывкар</w:t>
      </w:r>
    </w:p>
    <w:p>
      <w:pPr>
        <w:ind w:left="567"/>
      </w:pPr>
      <w:r>
        <w:rPr>
          <w:color w:val="E8ECF2"/>
          <w:sz w:val="22"/>
        </w:rPr>
        <w:t>В) Екатеринбург</w:t>
      </w:r>
    </w:p>
    <w:p>
      <w:pPr>
        <w:ind w:left="567"/>
      </w:pPr>
      <w:r>
        <w:rPr>
          <w:color w:val="E8ECF2"/>
          <w:sz w:val="22"/>
        </w:rPr>
        <w:t>Г) Новосибирск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Йошкар-Ола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У вокзала города Йошкар-Ола стоит скульптура Мустафы — героя фильма «Путевка в жизнь» 1931 года. В фильме молодой татарин Мустафа строит железную дорогу и ценой своей жизни предотвращает крушение поезда. Скульптура изображает его на дрезине — ручном железнодорожном транспорте. Фильм стал классикой советского кинематографа, а история Мустафы — символом самоотверженности железнодорожников. Памятник стал одной из достопримечательностей города и обязательным местом для фотографий туристов.</w:t>
      </w:r>
    </w:p>
    <w:p/>
    <w:p>
      <w:r>
        <w:rPr>
          <w:b/>
          <w:color w:val="D4A843"/>
          <w:sz w:val="24"/>
        </w:rPr>
        <w:t>Вопрос 4.4 (400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Название какой железнодорожной станции придумали строители Мурманской магистрали?</w:t>
      </w:r>
    </w:p>
    <w:p>
      <w:pPr>
        <w:ind w:left="567"/>
      </w:pPr>
      <w:r>
        <w:rPr>
          <w:color w:val="E8ECF2"/>
          <w:sz w:val="22"/>
        </w:rPr>
        <w:t>А) Полярные Зори</w:t>
      </w:r>
    </w:p>
    <w:p>
      <w:pPr>
        <w:ind w:left="567"/>
      </w:pPr>
      <w:r>
        <w:rPr>
          <w:color w:val="E8ECF2"/>
          <w:sz w:val="22"/>
        </w:rPr>
        <w:t>Б) Африканда</w:t>
      </w:r>
    </w:p>
    <w:p>
      <w:pPr>
        <w:ind w:left="567"/>
      </w:pPr>
      <w:r>
        <w:rPr>
          <w:color w:val="E8ECF2"/>
          <w:sz w:val="22"/>
        </w:rPr>
        <w:t>В) Выходной</w:t>
      </w:r>
    </w:p>
    <w:p>
      <w:pPr>
        <w:ind w:left="567"/>
      </w:pPr>
      <w:r>
        <w:rPr>
          <w:color w:val="E8ECF2"/>
          <w:sz w:val="22"/>
        </w:rPr>
        <w:t>Г) Лапландия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Б) Африканда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Станция Африканда на Мурманской магистрали получила своё имя в 1925 году благодаря иронии строителей. Магистраль строилась в условиях суровой арктической зимы, когда температура опускалась ниже минус 50 градусов. Рабочие шутили, что им так жарко, что они будто в Африке. Отсюда и пошло название — Африканда. Мурманская магистраль — одна из самых сложных в строительстве: она проходит через вечную мерзлоту, болота и тундру. Станция Африканда является грузовым узлом на перегоне между Мурманском и Петрозаводском.</w:t>
      </w:r>
    </w:p>
    <w:p/>
    <w:p>
      <w:r>
        <w:rPr>
          <w:b/>
          <w:color w:val="D4A843"/>
          <w:sz w:val="24"/>
        </w:rPr>
        <w:t>Вопрос 4.5 (500 баллов)</w:t>
      </w:r>
    </w:p>
    <w:p>
      <w:pPr>
        <w:spacing w:before="120"/>
      </w:pPr>
      <w:r>
        <w:rPr>
          <w:b/>
          <w:color w:val="0D2F56"/>
          <w:sz w:val="26"/>
        </w:rPr>
        <w:t xml:space="preserve">Вопрос: </w:t>
      </w:r>
      <w:r>
        <w:rPr>
          <w:b/>
          <w:color w:val="0D2F56"/>
          <w:sz w:val="26"/>
        </w:rPr>
        <w:t>Какая железнодорожная станция дважды снималась в фильмах Эльдара Рязанова?</w:t>
      </w:r>
    </w:p>
    <w:p>
      <w:pPr>
        <w:ind w:left="567"/>
      </w:pPr>
      <w:r>
        <w:rPr>
          <w:color w:val="E8ECF2"/>
          <w:sz w:val="22"/>
        </w:rPr>
        <w:t>А) Лосиноостровская</w:t>
      </w:r>
    </w:p>
    <w:p>
      <w:pPr>
        <w:ind w:left="567"/>
      </w:pPr>
      <w:r>
        <w:rPr>
          <w:color w:val="E8ECF2"/>
          <w:sz w:val="22"/>
        </w:rPr>
        <w:t>Б) Подмосковная</w:t>
      </w:r>
    </w:p>
    <w:p>
      <w:pPr>
        <w:ind w:left="567"/>
      </w:pPr>
      <w:r>
        <w:rPr>
          <w:color w:val="E8ECF2"/>
          <w:sz w:val="22"/>
        </w:rPr>
        <w:t>В) Царицыно</w:t>
      </w:r>
    </w:p>
    <w:p>
      <w:pPr>
        <w:ind w:left="567"/>
      </w:pPr>
      <w:r>
        <w:rPr>
          <w:color w:val="E8ECF2"/>
          <w:sz w:val="22"/>
        </w:rPr>
        <w:t>Г) Фили</w:t>
      </w:r>
    </w:p>
    <w:p>
      <w:r>
        <w:rPr>
          <w:b/>
          <w:color w:val="3ECF7A"/>
          <w:sz w:val="22"/>
        </w:rPr>
        <w:t xml:space="preserve">Ответ: </w:t>
      </w:r>
      <w:r>
        <w:rPr>
          <w:b/>
          <w:color w:val="3ECF7A"/>
          <w:sz w:val="22"/>
        </w:rPr>
        <w:t>А) Лосиноостровская</w:t>
      </w:r>
    </w:p>
    <w:p>
      <w:r>
        <w:rPr>
          <w:b/>
          <w:color w:val="D4A843"/>
          <w:sz w:val="22"/>
        </w:rPr>
        <w:t>Развёрнутый ответ:</w:t>
      </w:r>
    </w:p>
    <w:p>
      <w:pPr>
        <w:ind w:left="283"/>
      </w:pPr>
      <w:r>
        <w:rPr>
          <w:color w:val="6B7A90"/>
          <w:sz w:val="20"/>
        </w:rPr>
        <w:t>Станция Лосиноостровская под Москвой дважды появлялась в фильмах великого режиссёра Эльдара Рязанова. В «Служебном романе» героиня Аллы Пугачёвой жила рядом с этой станцией. В «Вокзале для двоих» режиссёру нужна была станция с большим количеством поездов — и снова выбор пал на Лосиноостровскую. Интересно, что в «Вокзале для двоих» Рязанов сам сыграл эпизодическую роль начальника станции. Станция стала неформальным символом рязановского кинематографа и местом паломничества киноманов.</w:t>
      </w:r>
    </w:p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