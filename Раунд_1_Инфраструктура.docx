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843"/>
          <w:sz w:val="36"/>
        </w:rPr>
        <w:t>ВИКТОРИНА БИТВА УМОВ</w:t>
      </w:r>
    </w:p>
    <w:p>
      <w:pPr>
        <w:jc w:val="center"/>
      </w:pPr>
      <w:r>
        <w:rPr>
          <w:b/>
          <w:color w:val="D4A843"/>
          <w:sz w:val="28"/>
        </w:rPr>
        <w:t>Раунд 1</w:t>
      </w:r>
    </w:p>
    <w:p/>
    <w:p/>
    <w:p>
      <w:r>
        <w:rPr>
          <w:b/>
          <w:color w:val="D4A843"/>
          <w:sz w:val="28"/>
        </w:rPr>
        <w:t>Инфраструктурный комплекс</w:t>
      </w:r>
    </w:p>
    <w:p>
      <w:r>
        <w:rPr>
          <w:color w:val="D4A843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4A843"/>
          <w:sz w:val="24"/>
        </w:rPr>
        <w:t>Вопрос 1.1 (100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железнодорожный тоннель считается самым длинным в России?</w:t>
      </w:r>
    </w:p>
    <w:p>
      <w:pPr>
        <w:ind w:left="567"/>
      </w:pPr>
      <w:r>
        <w:rPr>
          <w:color w:val="E8ECF2"/>
          <w:sz w:val="22"/>
        </w:rPr>
        <w:t>А) Байкальский</w:t>
      </w:r>
    </w:p>
    <w:p>
      <w:pPr>
        <w:ind w:left="567"/>
      </w:pPr>
      <w:r>
        <w:rPr>
          <w:color w:val="E8ECF2"/>
          <w:sz w:val="22"/>
        </w:rPr>
        <w:t>Б) Кузнецовский</w:t>
      </w:r>
    </w:p>
    <w:p>
      <w:pPr>
        <w:ind w:left="567"/>
      </w:pPr>
      <w:r>
        <w:rPr>
          <w:color w:val="E8ECF2"/>
          <w:sz w:val="22"/>
        </w:rPr>
        <w:t>В) Северомуйский</w:t>
      </w:r>
    </w:p>
    <w:p>
      <w:pPr>
        <w:ind w:left="567"/>
      </w:pPr>
      <w:r>
        <w:rPr>
          <w:color w:val="E8ECF2"/>
          <w:sz w:val="22"/>
        </w:rPr>
        <w:t>Г) Манский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Северомуйский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Северомуйский тоннель — самый длинный в России (15 343 м), расположен на БАМе в Бурятии. До его открытия в 2014 году тяжеловесные составы расцепляли и отправляли по крутому обходному пути. Строительство длилось более 30 лет — с 1977 по 2014 год. Тоннель проходит сквозь Северомуйский хребет на высоте более 1 000 метров над уровнем моря. С открытием тоннеля время прохождения этого участка сократилось с 1,5 часов до 15 минут.</w:t>
      </w:r>
    </w:p>
    <w:p/>
    <w:p>
      <w:r>
        <w:rPr>
          <w:b/>
          <w:color w:val="D4A843"/>
          <w:sz w:val="24"/>
        </w:rPr>
        <w:t>Вопрос 1.2 (200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Какие основные задачи решает дистанция пути?</w:t>
      </w:r>
    </w:p>
    <w:p>
      <w:pPr>
        <w:ind w:left="567"/>
      </w:pPr>
      <w:r>
        <w:rPr>
          <w:color w:val="E8ECF2"/>
          <w:sz w:val="22"/>
        </w:rPr>
        <w:t>А) Управляет процессом перевозок</w:t>
      </w:r>
    </w:p>
    <w:p>
      <w:pPr>
        <w:ind w:left="567"/>
      </w:pPr>
      <w:r>
        <w:rPr>
          <w:color w:val="E8ECF2"/>
          <w:sz w:val="22"/>
        </w:rPr>
        <w:t>Б) Разрабатывает нормативные документы</w:t>
      </w:r>
    </w:p>
    <w:p>
      <w:pPr>
        <w:ind w:left="567"/>
      </w:pPr>
      <w:r>
        <w:rPr>
          <w:color w:val="E8ECF2"/>
          <w:sz w:val="22"/>
        </w:rPr>
        <w:t>В) Предупреждает и устраняет нарушения</w:t>
      </w:r>
    </w:p>
    <w:p>
      <w:pPr>
        <w:ind w:left="567"/>
      </w:pPr>
      <w:r>
        <w:rPr>
          <w:color w:val="E8ECF2"/>
          <w:sz w:val="22"/>
        </w:rPr>
        <w:t>Г) Строит железные дороги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Предупреждает и устраняет нарушения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Дистанция пути — структурное подразделение, обеспечивающее техническое содержание и ремонт железнодорожного пути. Основные задачи: осмотр и содержание пути, стрелочных переводов, искусственных сооружений — мостов, тоннелей, путепроводов. Дистанция контролирует геометрические параметры рельсовой колеи, следит за состоянием шпал и балласта, проводит планово-предупредительный ремонт. На каждый километр пути приходится десятки работников — монтеры пути, бригадиры, инженеры.</w:t>
      </w:r>
    </w:p>
    <w:p/>
    <w:p>
      <w:r>
        <w:rPr>
          <w:b/>
          <w:color w:val="D4A843"/>
          <w:sz w:val="24"/>
        </w:rPr>
        <w:t>Вопрос 1.3 (300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Что в путевом хозяйстве называют «нулевым местом»?</w:t>
      </w:r>
    </w:p>
    <w:p>
      <w:pPr>
        <w:ind w:left="567"/>
      </w:pPr>
      <w:r>
        <w:rPr>
          <w:color w:val="E8ECF2"/>
          <w:sz w:val="22"/>
        </w:rPr>
        <w:t>А) Начало отсчёта километража</w:t>
      </w:r>
    </w:p>
    <w:p>
      <w:pPr>
        <w:ind w:left="567"/>
      </w:pPr>
      <w:r>
        <w:rPr>
          <w:color w:val="E8ECF2"/>
          <w:sz w:val="22"/>
        </w:rPr>
        <w:t>Б) Вид поперечного профиля земляного полотна</w:t>
      </w:r>
    </w:p>
    <w:p>
      <w:pPr>
        <w:ind w:left="567"/>
      </w:pPr>
      <w:r>
        <w:rPr>
          <w:color w:val="E8ECF2"/>
          <w:sz w:val="22"/>
        </w:rPr>
        <w:t>В) Границу двух дистанций пути</w:t>
      </w:r>
    </w:p>
    <w:p>
      <w:pPr>
        <w:ind w:left="567"/>
      </w:pPr>
      <w:r>
        <w:rPr>
          <w:color w:val="E8ECF2"/>
          <w:sz w:val="22"/>
        </w:rPr>
        <w:t>Г) Рабочее место новичка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Вид поперечного профиля земляного полотна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«Нулевое место» — это поперечный профиль земляного полотна, показывающий его конструкцию в разрезе: откосы насыпи, кюветы, обочины, основание и верхнее строение пути. По этому профилю определяют, как устроена насыпа или выемка, какие слои грунта используются, как организован отвод воды. Знание «нулевого места» критически важно для монтеров пути — по нему определяют, какие работы нужно проводить при ремонте земляного полотна. Каждый участок пути имеет свой паспорт с описанием нулевого места.</w:t>
      </w:r>
    </w:p>
    <w:p/>
    <w:p>
      <w:r>
        <w:rPr>
          <w:b/>
          <w:color w:val="D4A843"/>
          <w:sz w:val="24"/>
        </w:rPr>
        <w:t>Вопрос 1.4 (400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тип рельса наиболее распространён на железнодорожной сети РФ?</w:t>
      </w:r>
    </w:p>
    <w:p>
      <w:pPr>
        <w:ind w:left="567"/>
      </w:pPr>
      <w:r>
        <w:rPr>
          <w:color w:val="E8ECF2"/>
          <w:sz w:val="22"/>
        </w:rPr>
        <w:t>А) Р 43</w:t>
      </w:r>
    </w:p>
    <w:p>
      <w:pPr>
        <w:ind w:left="567"/>
      </w:pPr>
      <w:r>
        <w:rPr>
          <w:color w:val="E8ECF2"/>
          <w:sz w:val="22"/>
        </w:rPr>
        <w:t>Б) Р 50</w:t>
      </w:r>
    </w:p>
    <w:p>
      <w:pPr>
        <w:ind w:left="567"/>
      </w:pPr>
      <w:r>
        <w:rPr>
          <w:color w:val="E8ECF2"/>
          <w:sz w:val="22"/>
        </w:rPr>
        <w:t>В) Р 65</w:t>
      </w:r>
    </w:p>
    <w:p>
      <w:pPr>
        <w:ind w:left="567"/>
      </w:pPr>
      <w:r>
        <w:rPr>
          <w:color w:val="E8ECF2"/>
          <w:sz w:val="22"/>
        </w:rPr>
        <w:t>Г) Р 75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Р 65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Рельс Р 65 (масса 65 кг/м) является основным типом рельса на магистральных железных дорогах России. Введён в эксплуатацию в 1950-х годах и до сих пор остаётся стандартом. Рельсы Р 65 изготавливают из специальной стали с повышенным содержанием хрома и ванадия, что обеспечивает высокую износостойкость. На линиях с особо тяжёлым движением, таких как БАМ и Восточный полигон, применяют более тяжёлые рельсы Р 75. Рельсы Р 43 и Р 50 используются на подъездных путях и малодеятельных линиях.</w:t>
      </w:r>
    </w:p>
    <w:p/>
    <w:p>
      <w:r>
        <w:rPr>
          <w:b/>
          <w:color w:val="D4A843"/>
          <w:sz w:val="24"/>
        </w:rPr>
        <w:t>Вопрос 1.5 (500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Какого сигнала на железной дороге не существует?</w:t>
      </w:r>
    </w:p>
    <w:p>
      <w:pPr>
        <w:ind w:left="567"/>
      </w:pPr>
      <w:r>
        <w:rPr>
          <w:color w:val="E8ECF2"/>
          <w:sz w:val="22"/>
        </w:rPr>
        <w:t>А) Три жёлтых</w:t>
      </w:r>
    </w:p>
    <w:p>
      <w:pPr>
        <w:ind w:left="567"/>
      </w:pPr>
      <w:r>
        <w:rPr>
          <w:color w:val="E8ECF2"/>
          <w:sz w:val="22"/>
        </w:rPr>
        <w:t>Б) Два жёлтых</w:t>
      </w:r>
    </w:p>
    <w:p>
      <w:pPr>
        <w:ind w:left="567"/>
      </w:pPr>
      <w:r>
        <w:rPr>
          <w:color w:val="E8ECF2"/>
          <w:sz w:val="22"/>
        </w:rPr>
        <w:t>В) Один жёлтый</w:t>
      </w:r>
    </w:p>
    <w:p>
      <w:pPr>
        <w:ind w:left="567"/>
      </w:pPr>
      <w:r>
        <w:rPr>
          <w:color w:val="E8ECF2"/>
          <w:sz w:val="22"/>
        </w:rPr>
        <w:t>Г) Жёлтый и белый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Г) Жёлтый и белый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Система железнодорожных сигналов была разработана более 150 лет назад и по сей день остаётся основой безопасности движения. Красный означает стоп, жёлтый — приготовиться, зелёный — путь свободен. Сочетание двух жёлтых означает следовать со скоростью, установленной для следования к следующему сигналу. Три жёлтых допускается в некоторых схемах. А вот сочетание жёлтого и белого не предусмотрено стандартом, так как белый цвет не является основным сигнальным цветом на железнодорожном транспорте.</w:t>
      </w:r>
    </w:p>
    <w:p/>
    <w:p/>
    <w:p>
      <w:r>
        <w:rPr>
          <w:b/>
          <w:color w:val="D4A843"/>
          <w:sz w:val="28"/>
        </w:rPr>
        <w:t>Подвижной состав</w:t>
      </w:r>
    </w:p>
    <w:p>
      <w:r>
        <w:rPr>
          <w:color w:val="D4A843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4A843"/>
          <w:sz w:val="24"/>
        </w:rPr>
        <w:t>Вопрос 2.1 (100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туристический проект Юго-Восточной магистрали стал визитной карточкой Воронежской области?</w:t>
      </w:r>
    </w:p>
    <w:p>
      <w:pPr>
        <w:ind w:left="567"/>
      </w:pPr>
      <w:r>
        <w:rPr>
          <w:color w:val="E8ECF2"/>
          <w:sz w:val="22"/>
        </w:rPr>
        <w:t>А) Княжеский поезд</w:t>
      </w:r>
    </w:p>
    <w:p>
      <w:pPr>
        <w:ind w:left="567"/>
      </w:pPr>
      <w:r>
        <w:rPr>
          <w:color w:val="E8ECF2"/>
          <w:sz w:val="22"/>
        </w:rPr>
        <w:t>Б) Графский поезд</w:t>
      </w:r>
    </w:p>
    <w:p>
      <w:pPr>
        <w:ind w:left="567"/>
      </w:pPr>
      <w:r>
        <w:rPr>
          <w:color w:val="E8ECF2"/>
          <w:sz w:val="22"/>
        </w:rPr>
        <w:t>В) Дворянский поезд</w:t>
      </w:r>
    </w:p>
    <w:p>
      <w:pPr>
        <w:ind w:left="567"/>
      </w:pPr>
      <w:r>
        <w:rPr>
          <w:color w:val="E8ECF2"/>
          <w:sz w:val="22"/>
        </w:rPr>
        <w:t>Г) Баронский вагон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Графский поезд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«Графский поезд» — ретросостав на паровозной тяге, курсирующий с августа 2021 года по маршруту Воронеж — Графская — Рамонь. Поезд оформлен в стиле начала XX века: проводники в костюмах той эпохи, вагоны с элементами декора, напоминающими о графских усадьбах Воронежской области. Маршрут проходит через живописные места — леса, реку Воронеж, усадьбу Рамонь. Проект стал частью стратегии РЖД по развитию внутрироссийского туризма и привлечению пассажиров на пригородные перевозки.</w:t>
      </w:r>
    </w:p>
    <w:p/>
    <w:p>
      <w:r>
        <w:rPr>
          <w:b/>
          <w:color w:val="D4A843"/>
          <w:sz w:val="24"/>
        </w:rPr>
        <w:t>Вопрос 2.2 (200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 называется поезд, курсирующий по Московским центральным диаметрам?</w:t>
      </w:r>
    </w:p>
    <w:p>
      <w:pPr>
        <w:ind w:left="567"/>
      </w:pPr>
      <w:r>
        <w:rPr>
          <w:color w:val="E8ECF2"/>
          <w:sz w:val="22"/>
        </w:rPr>
        <w:t>А) Сапсан</w:t>
      </w:r>
    </w:p>
    <w:p>
      <w:pPr>
        <w:ind w:left="567"/>
      </w:pPr>
      <w:r>
        <w:rPr>
          <w:color w:val="E8ECF2"/>
          <w:sz w:val="22"/>
        </w:rPr>
        <w:t>Б) Иволга</w:t>
      </w:r>
    </w:p>
    <w:p>
      <w:pPr>
        <w:ind w:left="567"/>
      </w:pPr>
      <w:r>
        <w:rPr>
          <w:color w:val="E8ECF2"/>
          <w:sz w:val="22"/>
        </w:rPr>
        <w:t>В) Лебедь</w:t>
      </w:r>
    </w:p>
    <w:p>
      <w:pPr>
        <w:ind w:left="567"/>
      </w:pPr>
      <w:r>
        <w:rPr>
          <w:color w:val="E8ECF2"/>
          <w:sz w:val="22"/>
        </w:rPr>
        <w:t>Г) Стриж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Иволга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Электропоезд «Иволга» (ЭП2Д) — российский поезд, разработанный Тверским вагоностроительным заводом специально для МЦК и МЦД. Он отличается широкими дверями для быстрой посадки и высадки и отсутствием тамбуров между вагонами — это позволяет пассажирам свободно перемещаться по всему составу. Интересно, что первоначально на МЦК планировалось запустить поезда «Ласточка», но в итоге выбрали «Иволгу». Поезда комплектуются системами кондиционирования, USB-зарядками и бесплатным Wi-Fi.</w:t>
      </w:r>
    </w:p>
    <w:p/>
    <w:p>
      <w:r>
        <w:rPr>
          <w:b/>
          <w:color w:val="D4A843"/>
          <w:sz w:val="24"/>
        </w:rPr>
        <w:t>Вопрос 2.3 (300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В каком году в РЖД появились первые женщины-машинисты?</w:t>
      </w:r>
    </w:p>
    <w:p>
      <w:pPr>
        <w:ind w:left="567"/>
      </w:pPr>
      <w:r>
        <w:rPr>
          <w:color w:val="E8ECF2"/>
          <w:sz w:val="22"/>
        </w:rPr>
        <w:t>А) 2003</w:t>
      </w:r>
    </w:p>
    <w:p>
      <w:pPr>
        <w:ind w:left="567"/>
      </w:pPr>
      <w:r>
        <w:rPr>
          <w:color w:val="E8ECF2"/>
          <w:sz w:val="22"/>
        </w:rPr>
        <w:t>Б) 2013</w:t>
      </w:r>
    </w:p>
    <w:p>
      <w:pPr>
        <w:ind w:left="567"/>
      </w:pPr>
      <w:r>
        <w:rPr>
          <w:color w:val="E8ECF2"/>
          <w:sz w:val="22"/>
        </w:rPr>
        <w:t>В) 2018</w:t>
      </w:r>
    </w:p>
    <w:p>
      <w:pPr>
        <w:ind w:left="567"/>
      </w:pPr>
      <w:r>
        <w:rPr>
          <w:color w:val="E8ECF2"/>
          <w:sz w:val="22"/>
        </w:rPr>
        <w:t>Г) 2022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Г) 2022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1 января 2021 года Минтруд России исключил профессию машиниста из перечня работ с тяжёлыми условиями труда, где запрещена женская занятость. Это открыло дорогу женщинам в кабину локомотива. 31 января 2022 года Алёна Миронова из Башкортостана первой из женщин-машинистов отправилась в рейс на пассажирском поезде. К 2025 году в РЖД работают более 100 женщин-машинистов. Все они прошли тот же курс обучения, что и мужчины, включая практику на учебном полигоне.</w:t>
      </w:r>
    </w:p>
    <w:p/>
    <w:p>
      <w:r>
        <w:rPr>
          <w:b/>
          <w:color w:val="D4A843"/>
          <w:sz w:val="24"/>
        </w:rPr>
        <w:t>Вопрос 2.4 (400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туристический железнодорожный маршрут сегодня самый популярный у россиян?</w:t>
      </w:r>
    </w:p>
    <w:p>
      <w:pPr>
        <w:ind w:left="567"/>
      </w:pPr>
      <w:r>
        <w:rPr>
          <w:color w:val="E8ECF2"/>
          <w:sz w:val="22"/>
        </w:rPr>
        <w:t>А) Карелия</w:t>
      </w:r>
    </w:p>
    <w:p>
      <w:pPr>
        <w:ind w:left="567"/>
      </w:pPr>
      <w:r>
        <w:rPr>
          <w:color w:val="E8ECF2"/>
          <w:sz w:val="22"/>
        </w:rPr>
        <w:t>Б) Кавказ</w:t>
      </w:r>
    </w:p>
    <w:p>
      <w:pPr>
        <w:ind w:left="567"/>
      </w:pPr>
      <w:r>
        <w:rPr>
          <w:color w:val="E8ECF2"/>
          <w:sz w:val="22"/>
        </w:rPr>
        <w:t>В) Белоруссия</w:t>
      </w:r>
    </w:p>
    <w:p>
      <w:pPr>
        <w:ind w:left="567"/>
      </w:pPr>
      <w:r>
        <w:rPr>
          <w:color w:val="E8ECF2"/>
          <w:sz w:val="22"/>
        </w:rPr>
        <w:t>Г) Камчатка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Карелия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Карелия стабильно является лидером по популярности среди железнодорожных туристических направлений. Туристические поезда отправляются из Москвы, Санкт-Петербурга и Петрозаводска. Маршруты включают посещение водопадов Кивач, горных озёр, деревянного зодчества и Кижей. Средняя продолжительность тура — 5-7 дней. Пассажиры размещаются в специальных вагонах-гостиницах с комфортными купе. РЖД активно развивает этот проект, увеличивая число поездов и маршрутов.</w:t>
      </w:r>
    </w:p>
    <w:p/>
    <w:p>
      <w:r>
        <w:rPr>
          <w:b/>
          <w:color w:val="D4A843"/>
          <w:sz w:val="24"/>
        </w:rPr>
        <w:t>Вопрос 2.5 (500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Какие поезда уже сегодня могут ездить без машиниста?</w:t>
      </w:r>
    </w:p>
    <w:p>
      <w:pPr>
        <w:ind w:left="567"/>
      </w:pPr>
      <w:r>
        <w:rPr>
          <w:color w:val="E8ECF2"/>
          <w:sz w:val="22"/>
        </w:rPr>
        <w:t>А) Иволга</w:t>
      </w:r>
    </w:p>
    <w:p>
      <w:pPr>
        <w:ind w:left="567"/>
      </w:pPr>
      <w:r>
        <w:rPr>
          <w:color w:val="E8ECF2"/>
          <w:sz w:val="22"/>
        </w:rPr>
        <w:t>Б) Ласточка</w:t>
      </w:r>
    </w:p>
    <w:p>
      <w:pPr>
        <w:ind w:left="567"/>
      </w:pPr>
      <w:r>
        <w:rPr>
          <w:color w:val="E8ECF2"/>
          <w:sz w:val="22"/>
        </w:rPr>
        <w:t>В) Сапсан</w:t>
      </w:r>
    </w:p>
    <w:p>
      <w:pPr>
        <w:ind w:left="567"/>
      </w:pPr>
      <w:r>
        <w:rPr>
          <w:color w:val="E8ECF2"/>
          <w:sz w:val="22"/>
        </w:rPr>
        <w:t>Г) Стриж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Ласточка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Беспилотная «Ласточка» впервые была испытана на испытательном кольце в Щербинке в 2019 году. В 2023 году на МЦК машинист одновременно управлял двумя беспилотными «Ласточками», каждая следовала по своему маршруту. Система основана на компьютерном зрении и ИИ: камеры и лидары сканируют обстановку, алгоритмы принимают решения. Поезд способен самостоятельно останавливаться на станциях, реагировать на сигналы, обходить препятствия. Технология проходит испытания, коммерческая эксплуатация планируется к 2030 году.</w:t>
      </w:r>
    </w:p>
    <w:p/>
    <w:p/>
    <w:p>
      <w:r>
        <w:rPr>
          <w:b/>
          <w:color w:val="D4A843"/>
          <w:sz w:val="28"/>
        </w:rPr>
        <w:t>Управление движением</w:t>
      </w:r>
    </w:p>
    <w:p>
      <w:r>
        <w:rPr>
          <w:color w:val="D4A843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4A843"/>
          <w:sz w:val="24"/>
        </w:rPr>
        <w:t>Вопрос 3.1 (100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специалист отвечает за коммерческий осмотр вагонов?</w:t>
      </w:r>
    </w:p>
    <w:p>
      <w:pPr>
        <w:ind w:left="567"/>
      </w:pPr>
      <w:r>
        <w:rPr>
          <w:color w:val="E8ECF2"/>
          <w:sz w:val="22"/>
        </w:rPr>
        <w:t>А) Коммерческий директор</w:t>
      </w:r>
    </w:p>
    <w:p>
      <w:pPr>
        <w:ind w:left="567"/>
      </w:pPr>
      <w:r>
        <w:rPr>
          <w:color w:val="E8ECF2"/>
          <w:sz w:val="22"/>
        </w:rPr>
        <w:t>Б) Коммерческий коллектор</w:t>
      </w:r>
    </w:p>
    <w:p>
      <w:pPr>
        <w:ind w:left="567"/>
      </w:pPr>
      <w:r>
        <w:rPr>
          <w:color w:val="E8ECF2"/>
          <w:sz w:val="22"/>
        </w:rPr>
        <w:t>В) Осмотрщик поездов</w:t>
      </w:r>
    </w:p>
    <w:p>
      <w:pPr>
        <w:ind w:left="567"/>
      </w:pPr>
      <w:r>
        <w:rPr>
          <w:color w:val="E8ECF2"/>
          <w:sz w:val="22"/>
        </w:rPr>
        <w:t>Г) Приёмщик поездов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Г) Приёмщик поездов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Приёмщик поездов — специалист, который первым встречает прибывший поезд на сортировочной станции. Его задача — осмотреть состав и найти коммерческие неисправности: повреждённые замки, сорванные пломбы, негерметичные люки, которые могут привести к потере или повреждению груза. Приёмщик проверяет состояние тентов, дверей крытых вагонов, исправность запорных устройств цистерн. По статистике около 2% вагонов прибывают с коммерческими неисправностями, и их своевременное обнаружение экономит миллионы рублей.</w:t>
      </w:r>
    </w:p>
    <w:p/>
    <w:p>
      <w:r>
        <w:rPr>
          <w:b/>
          <w:color w:val="D4A843"/>
          <w:sz w:val="24"/>
        </w:rPr>
        <w:t>Вопрос 3.2 (200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специалист отцепляет вагоны на станции?</w:t>
      </w:r>
    </w:p>
    <w:p>
      <w:pPr>
        <w:ind w:left="567"/>
      </w:pPr>
      <w:r>
        <w:rPr>
          <w:color w:val="E8ECF2"/>
          <w:sz w:val="22"/>
        </w:rPr>
        <w:t>А) Дежурный по станции</w:t>
      </w:r>
    </w:p>
    <w:p>
      <w:pPr>
        <w:ind w:left="567"/>
      </w:pPr>
      <w:r>
        <w:rPr>
          <w:color w:val="E8ECF2"/>
          <w:sz w:val="22"/>
        </w:rPr>
        <w:t>Б) Разборщик поездов</w:t>
      </w:r>
    </w:p>
    <w:p>
      <w:pPr>
        <w:ind w:left="567"/>
      </w:pPr>
      <w:r>
        <w:rPr>
          <w:color w:val="E8ECF2"/>
          <w:sz w:val="22"/>
        </w:rPr>
        <w:t>В) Составитель поездов</w:t>
      </w:r>
    </w:p>
    <w:p>
      <w:pPr>
        <w:ind w:left="567"/>
      </w:pPr>
      <w:r>
        <w:rPr>
          <w:color w:val="E8ECF2"/>
          <w:sz w:val="22"/>
        </w:rPr>
        <w:t>Г) Сцепщик вагонов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Составитель поездов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Составитель поездов — одна из ключевых профессий на железнодорожной станции. Именно составители расформировывают прибывшие составы и формируют новые по маршрутам назначения. На сортировочных горках за сутки разбирают и формируют до 5 500 вагонов. Составитель работает в условиях постоянного риска: он находится среди движущихся вагонов, управляет сцеплением и расцеплением. Профессия требует физической выносливости, внимательности и знания устройства вагонов.</w:t>
      </w:r>
    </w:p>
    <w:p/>
    <w:p>
      <w:r>
        <w:rPr>
          <w:b/>
          <w:color w:val="D4A843"/>
          <w:sz w:val="24"/>
        </w:rPr>
        <w:t>Вопрос 3.3 (300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 называют вагон не того направления, случайно попавший в другой состав?</w:t>
      </w:r>
    </w:p>
    <w:p>
      <w:pPr>
        <w:ind w:left="567"/>
      </w:pPr>
      <w:r>
        <w:rPr>
          <w:color w:val="E8ECF2"/>
          <w:sz w:val="22"/>
        </w:rPr>
        <w:t>А) Заяц</w:t>
      </w:r>
    </w:p>
    <w:p>
      <w:pPr>
        <w:ind w:left="567"/>
      </w:pPr>
      <w:r>
        <w:rPr>
          <w:color w:val="E8ECF2"/>
          <w:sz w:val="22"/>
        </w:rPr>
        <w:t>Б) Косой</w:t>
      </w:r>
    </w:p>
    <w:p>
      <w:pPr>
        <w:ind w:left="567"/>
      </w:pPr>
      <w:r>
        <w:rPr>
          <w:color w:val="E8ECF2"/>
          <w:sz w:val="22"/>
        </w:rPr>
        <w:t>В) Зять</w:t>
      </w:r>
    </w:p>
    <w:p>
      <w:pPr>
        <w:ind w:left="567"/>
      </w:pPr>
      <w:r>
        <w:rPr>
          <w:color w:val="E8ECF2"/>
          <w:sz w:val="22"/>
        </w:rPr>
        <w:t>Г) Чужак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Г) Чужак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«Чужак» — жаргонное название вагона, который по ошибке попал в состав, следующий не по тому направлению. Это происходит на сортировочных горках, где вагоны распределяются по маршрутам. Если вагон отправился не в ту колею, его называют «чужаком». Такой вагон необходимо отцепить и отправить правильным составом. На крупных станциях «чужаки» — серьёзная проблема: они задерживают отправление поездов и требуют дополнительных маневровых операций.</w:t>
      </w:r>
    </w:p>
    <w:p/>
    <w:p>
      <w:r>
        <w:rPr>
          <w:b/>
          <w:color w:val="D4A843"/>
          <w:sz w:val="24"/>
        </w:rPr>
        <w:t>Вопрос 3.4 (400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железнодорожный праздник появился в 2023 году?</w:t>
      </w:r>
    </w:p>
    <w:p>
      <w:pPr>
        <w:ind w:left="567"/>
      </w:pPr>
      <w:r>
        <w:rPr>
          <w:color w:val="E8ECF2"/>
          <w:sz w:val="22"/>
        </w:rPr>
        <w:t>А) День крановщика</w:t>
      </w:r>
    </w:p>
    <w:p>
      <w:pPr>
        <w:ind w:left="567"/>
      </w:pPr>
      <w:r>
        <w:rPr>
          <w:color w:val="E8ECF2"/>
          <w:sz w:val="22"/>
        </w:rPr>
        <w:t>Б) День диспетчера</w:t>
      </w:r>
    </w:p>
    <w:p>
      <w:pPr>
        <w:ind w:left="567"/>
      </w:pPr>
      <w:r>
        <w:rPr>
          <w:color w:val="E8ECF2"/>
          <w:sz w:val="22"/>
        </w:rPr>
        <w:t>В) День машиниста</w:t>
      </w:r>
    </w:p>
    <w:p>
      <w:pPr>
        <w:ind w:left="567"/>
      </w:pPr>
      <w:r>
        <w:rPr>
          <w:color w:val="E8ECF2"/>
          <w:sz w:val="22"/>
        </w:rPr>
        <w:t>Г) День стрелочника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День машиниста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31 марта 2023 года в России впервые отметили День машиниста. Эта профессия — самая старая на железной дороге: машинисты появились вместе с первыми поездами в 1837 году. Праздник был учреждён по инициативе РЖД и поддержан Минтрудом. Машинист — лицо железной дороги, от его профессионализма зависит жизнь и безопасность тысяч пассажиров. В РЖД работает более 50 000 машинистов и их помощников. Каждый из них ежегодно проходит строгую аттестацию.</w:t>
      </w:r>
    </w:p>
    <w:p/>
    <w:p>
      <w:r>
        <w:rPr>
          <w:b/>
          <w:color w:val="D4A843"/>
          <w:sz w:val="24"/>
        </w:rPr>
        <w:t>Вопрос 3.5 (500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Сколько в России детских железных дорог?</w:t>
      </w:r>
    </w:p>
    <w:p>
      <w:pPr>
        <w:ind w:left="567"/>
      </w:pPr>
      <w:r>
        <w:rPr>
          <w:color w:val="E8ECF2"/>
          <w:sz w:val="22"/>
        </w:rPr>
        <w:t>А) 10</w:t>
      </w:r>
    </w:p>
    <w:p>
      <w:pPr>
        <w:ind w:left="567"/>
      </w:pPr>
      <w:r>
        <w:rPr>
          <w:color w:val="E8ECF2"/>
          <w:sz w:val="22"/>
        </w:rPr>
        <w:t>Б) 16</w:t>
      </w:r>
    </w:p>
    <w:p>
      <w:pPr>
        <w:ind w:left="567"/>
      </w:pPr>
      <w:r>
        <w:rPr>
          <w:color w:val="E8ECF2"/>
          <w:sz w:val="22"/>
        </w:rPr>
        <w:t>В) 26</w:t>
      </w:r>
    </w:p>
    <w:p>
      <w:pPr>
        <w:ind w:left="567"/>
      </w:pPr>
      <w:r>
        <w:rPr>
          <w:color w:val="E8ECF2"/>
          <w:sz w:val="22"/>
        </w:rPr>
        <w:t>Г) 48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26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В России работает 26 детских железных дорог — уникальных учебно-производственных объектов, где школьники осваивают железнодорожные профессии. Старейшая — Красноярская, работает с 1936 года. Детские железные дороги расположены в крупнейших городах: Москва, Санкт-Петербург, Новосибирск, Екатеринбург и других. Учащиеся 10-15 лет проходят обучение по специальностям: машинист, дежурный по станции, составитель поездов, монтер пути. На дорогах используются уменьшенные копии настоящих локомотивов и вагонов. Многие выпускники затем связывают жизнь с РЖД.</w:t>
      </w:r>
    </w:p>
    <w:p/>
    <w:p/>
    <w:p>
      <w:r>
        <w:rPr>
          <w:b/>
          <w:color w:val="D4A843"/>
          <w:sz w:val="28"/>
        </w:rPr>
        <w:t>Интересное</w:t>
      </w:r>
    </w:p>
    <w:p>
      <w:r>
        <w:rPr>
          <w:color w:val="D4A843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4A843"/>
          <w:sz w:val="24"/>
        </w:rPr>
        <w:t>Вопрос 4.1 (100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американская звезда выступала перед строителями БАМа?</w:t>
      </w:r>
    </w:p>
    <w:p>
      <w:pPr>
        <w:ind w:left="567"/>
      </w:pPr>
      <w:r>
        <w:rPr>
          <w:color w:val="E8ECF2"/>
          <w:sz w:val="22"/>
        </w:rPr>
        <w:t>А) Мик Джаггер</w:t>
      </w:r>
    </w:p>
    <w:p>
      <w:pPr>
        <w:ind w:left="567"/>
      </w:pPr>
      <w:r>
        <w:rPr>
          <w:color w:val="E8ECF2"/>
          <w:sz w:val="22"/>
        </w:rPr>
        <w:t>Б) Элвис Пресли</w:t>
      </w:r>
    </w:p>
    <w:p>
      <w:pPr>
        <w:ind w:left="567"/>
      </w:pPr>
      <w:r>
        <w:rPr>
          <w:color w:val="E8ECF2"/>
          <w:sz w:val="22"/>
        </w:rPr>
        <w:t>В) Джон Леннон</w:t>
      </w:r>
    </w:p>
    <w:p>
      <w:pPr>
        <w:ind w:left="567"/>
      </w:pPr>
      <w:r>
        <w:rPr>
          <w:color w:val="E8ECF2"/>
          <w:sz w:val="22"/>
        </w:rPr>
        <w:t>Г) Дин Рид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Г) Дин Рид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Дин Рид — американский певец и актёр, которого называли «красным Элвисом». В 1979 году он дал серию концертов для строителей БАМа. За 19 дней он выступил в крупных городах и отдалённых посёлках магистрали. Рид был горячим сторонником социалистических идей и одним из немногих западных деятелей культуры, который регулярно бывал в СССР. Его концерты на БАМе стали культурным событием: на выступления приходили тысячи людей.</w:t>
      </w:r>
    </w:p>
    <w:p/>
    <w:p>
      <w:r>
        <w:rPr>
          <w:b/>
          <w:color w:val="D4A843"/>
          <w:sz w:val="24"/>
        </w:rPr>
        <w:t>Вопрос 4.2 (200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фигура возвышается над шпилем Казанского вокзала?</w:t>
      </w:r>
    </w:p>
    <w:p>
      <w:pPr>
        <w:ind w:left="567"/>
      </w:pPr>
      <w:r>
        <w:rPr>
          <w:color w:val="E8ECF2"/>
          <w:sz w:val="22"/>
        </w:rPr>
        <w:t>А) Красная звезда</w:t>
      </w:r>
    </w:p>
    <w:p>
      <w:pPr>
        <w:ind w:left="567"/>
      </w:pPr>
      <w:r>
        <w:rPr>
          <w:color w:val="E8ECF2"/>
          <w:sz w:val="22"/>
        </w:rPr>
        <w:t>Б) Парящий феникс</w:t>
      </w:r>
    </w:p>
    <w:p>
      <w:pPr>
        <w:ind w:left="567"/>
      </w:pPr>
      <w:r>
        <w:rPr>
          <w:color w:val="E8ECF2"/>
          <w:sz w:val="22"/>
        </w:rPr>
        <w:t>В) Крылатый змей</w:t>
      </w:r>
    </w:p>
    <w:p>
      <w:pPr>
        <w:ind w:left="567"/>
      </w:pPr>
      <w:r>
        <w:rPr>
          <w:color w:val="E8ECF2"/>
          <w:sz w:val="22"/>
        </w:rPr>
        <w:t>Г) Трёхголовый пёс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Крылатый змей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Над шпилем Казанского вокзала в Москве возвышается флюгер в виде золотого дракона Зиланта — легендарного покровителя Казани. Впервые он появился на вокзале в 1913 году, когда был открыт новый корпус, спроектированный Алексеем Щусевым. Зилант — символ Татарстана, изображённый на гербе Казани. Флюгер весит около 50 кг и выполнен из меди с позолотой. Он вращается по ветру, указывая направление. Фигура Зиланта стала одним из узнаваемых символов Москвы.</w:t>
      </w:r>
    </w:p>
    <w:p/>
    <w:p>
      <w:r>
        <w:rPr>
          <w:b/>
          <w:color w:val="D4A843"/>
          <w:sz w:val="24"/>
        </w:rPr>
        <w:t>Вопрос 4.3 (300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Какое историческое событие способствовало появлению аббревиатур на железной дороге?</w:t>
      </w:r>
    </w:p>
    <w:p>
      <w:pPr>
        <w:ind w:left="567"/>
      </w:pPr>
      <w:r>
        <w:rPr>
          <w:color w:val="E8ECF2"/>
          <w:sz w:val="22"/>
        </w:rPr>
        <w:t>А) Революция 1905 года</w:t>
      </w:r>
    </w:p>
    <w:p>
      <w:pPr>
        <w:ind w:left="567"/>
      </w:pPr>
      <w:r>
        <w:rPr>
          <w:color w:val="E8ECF2"/>
          <w:sz w:val="22"/>
        </w:rPr>
        <w:t>Б) Революция 1917 года</w:t>
      </w:r>
    </w:p>
    <w:p>
      <w:pPr>
        <w:ind w:left="567"/>
      </w:pPr>
      <w:r>
        <w:rPr>
          <w:color w:val="E8ECF2"/>
          <w:sz w:val="22"/>
        </w:rPr>
        <w:t>В) Картофельные бунты</w:t>
      </w:r>
    </w:p>
    <w:p>
      <w:pPr>
        <w:ind w:left="567"/>
      </w:pPr>
      <w:r>
        <w:rPr>
          <w:color w:val="E8ECF2"/>
          <w:sz w:val="22"/>
        </w:rPr>
        <w:t>Г) Первая мировая война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Г) Первая мировая война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Во время Первой мировой войны резко выросла нагрузка на телеграфные службы железных дорог. Телеграммы передавались вручную, и каждое слово стоило времени. Для ускорения связи начали использовать сокращения: Путь — П, Тяга — Т, Телеграф — Ш, Электрификация — Э. Эти аббревиатуры так прочно вошли в обиход, что используются по сей день. Например, ПЧ — путевая дистанция, ТЧЭ — тяговое электровозное депо, ДЦС — диспетчерский центр сигнализации.</w:t>
      </w:r>
    </w:p>
    <w:p/>
    <w:p>
      <w:r>
        <w:rPr>
          <w:b/>
          <w:color w:val="D4A843"/>
          <w:sz w:val="24"/>
        </w:rPr>
        <w:t>Вопрос 4.4 (400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В каком году в России появился первый железнодорожный музей?</w:t>
      </w:r>
    </w:p>
    <w:p>
      <w:pPr>
        <w:ind w:left="567"/>
      </w:pPr>
      <w:r>
        <w:rPr>
          <w:color w:val="E8ECF2"/>
          <w:sz w:val="22"/>
        </w:rPr>
        <w:t>А) 1813</w:t>
      </w:r>
    </w:p>
    <w:p>
      <w:pPr>
        <w:ind w:left="567"/>
      </w:pPr>
      <w:r>
        <w:rPr>
          <w:color w:val="E8ECF2"/>
          <w:sz w:val="22"/>
        </w:rPr>
        <w:t>Б) 1837</w:t>
      </w:r>
    </w:p>
    <w:p>
      <w:pPr>
        <w:ind w:left="567"/>
      </w:pPr>
      <w:r>
        <w:rPr>
          <w:color w:val="E8ECF2"/>
          <w:sz w:val="22"/>
        </w:rPr>
        <w:t>В) 1896</w:t>
      </w:r>
    </w:p>
    <w:p>
      <w:pPr>
        <w:ind w:left="567"/>
      </w:pPr>
      <w:r>
        <w:rPr>
          <w:color w:val="E8ECF2"/>
          <w:sz w:val="22"/>
        </w:rPr>
        <w:t>Г) 1905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1813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Первый в России и один из старейших в мире железнодорожных музеев был открыт в 1813 году — за 24 года до запуска первой российской железной дороги! Музей находился при Институте корпуса инженеров путей сообщения в Санкт-Петербурге. Он собирал образцы рельсов, вагонов и механизмов из разных стран мира. Сегодня это Музей железных дорог России, расположенный в здании Финляндского вокзала. Коллекция насчитывает более 50 000 экспонатов.</w:t>
      </w:r>
    </w:p>
    <w:p/>
    <w:p>
      <w:r>
        <w:rPr>
          <w:b/>
          <w:color w:val="D4A843"/>
          <w:sz w:val="24"/>
        </w:rPr>
        <w:t>Вопрос 4.5 (500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город стал родоначальником запуска бесплатных туристических электричек?</w:t>
      </w:r>
    </w:p>
    <w:p>
      <w:pPr>
        <w:ind w:left="567"/>
      </w:pPr>
      <w:r>
        <w:rPr>
          <w:color w:val="E8ECF2"/>
          <w:sz w:val="22"/>
        </w:rPr>
        <w:t>А) Москва</w:t>
      </w:r>
    </w:p>
    <w:p>
      <w:pPr>
        <w:ind w:left="567"/>
      </w:pPr>
      <w:r>
        <w:rPr>
          <w:color w:val="E8ECF2"/>
          <w:sz w:val="22"/>
        </w:rPr>
        <w:t>Б) Ленинград</w:t>
      </w:r>
    </w:p>
    <w:p>
      <w:pPr>
        <w:ind w:left="567"/>
      </w:pPr>
      <w:r>
        <w:rPr>
          <w:color w:val="E8ECF2"/>
          <w:sz w:val="22"/>
        </w:rPr>
        <w:t>В) Горький</w:t>
      </w:r>
    </w:p>
    <w:p>
      <w:pPr>
        <w:ind w:left="567"/>
      </w:pPr>
      <w:r>
        <w:rPr>
          <w:color w:val="E8ECF2"/>
          <w:sz w:val="22"/>
        </w:rPr>
        <w:t>Г) Свердловск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Ленинград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В январе 1948 года в Ленинграде впервые запустили «Лыжную стрелку» — бесплатный пригородный поезд для любителей лыжных прогулок. Поезд доставлял лыжников из города в пригородные лесопарковые зоны и обратно. Проект стал символом заботы о здоровье горожан и был очень популярен. Впоследствии аналогичные проекты появились и в других городах. Сегодня РЖД возрождает традицию: в ряде регионов работают бесплатные пригородные поезды для студентов и льготных категорий граждан.</w:t>
      </w:r>
    </w:p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